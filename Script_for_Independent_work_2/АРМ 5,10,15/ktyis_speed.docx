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693D2" w14:textId="77777777" w:rsidR="00C137AC" w:rsidRPr="009066B3" w:rsidRDefault="00000000">
      <w:pPr>
        <w:pStyle w:val="aa"/>
        <w:jc w:val="center"/>
        <w:rPr>
          <w:lang w:val="ru-RU"/>
        </w:rPr>
      </w:pPr>
      <w:r w:rsidRPr="009066B3">
        <w:rPr>
          <w:lang w:val="ru-RU"/>
        </w:rPr>
        <w:t>Отчёт по анализу скорости загрузки сайта</w:t>
      </w:r>
    </w:p>
    <w:p w14:paraId="5C11B036" w14:textId="77777777" w:rsidR="00C137AC" w:rsidRPr="009066B3" w:rsidRDefault="00C137AC">
      <w:pPr>
        <w:rPr>
          <w:lang w:val="ru-RU"/>
        </w:rPr>
      </w:pPr>
    </w:p>
    <w:p w14:paraId="2DA1E80D" w14:textId="77777777" w:rsidR="00C137AC" w:rsidRPr="009066B3" w:rsidRDefault="00000000">
      <w:pPr>
        <w:pStyle w:val="1"/>
        <w:rPr>
          <w:lang w:val="ru-RU"/>
        </w:rPr>
      </w:pPr>
      <w:r w:rsidRPr="009066B3">
        <w:rPr>
          <w:lang w:val="ru-RU"/>
        </w:rPr>
        <w:t>Общая информация</w:t>
      </w:r>
    </w:p>
    <w:p w14:paraId="37500BCC" w14:textId="77777777" w:rsidR="00C137AC" w:rsidRPr="009066B3" w:rsidRDefault="00000000">
      <w:pPr>
        <w:rPr>
          <w:lang w:val="ru-RU"/>
        </w:rPr>
      </w:pPr>
      <w:r>
        <w:t>URL</w:t>
      </w:r>
      <w:r w:rsidRPr="009066B3">
        <w:rPr>
          <w:lang w:val="ru-RU"/>
        </w:rPr>
        <w:t xml:space="preserve">: </w:t>
      </w:r>
      <w:r>
        <w:t>https</w:t>
      </w:r>
      <w:r w:rsidRPr="009066B3">
        <w:rPr>
          <w:lang w:val="ru-RU"/>
        </w:rPr>
        <w:t>://</w:t>
      </w:r>
      <w:proofErr w:type="spellStart"/>
      <w:r>
        <w:t>ktyis</w:t>
      </w:r>
      <w:proofErr w:type="spellEnd"/>
      <w:r w:rsidRPr="009066B3">
        <w:rPr>
          <w:lang w:val="ru-RU"/>
        </w:rPr>
        <w:t>.</w:t>
      </w:r>
      <w:proofErr w:type="spellStart"/>
      <w:r>
        <w:t>ru</w:t>
      </w:r>
      <w:proofErr w:type="spellEnd"/>
    </w:p>
    <w:p w14:paraId="14E1591E" w14:textId="77777777" w:rsidR="00C137AC" w:rsidRDefault="00000000">
      <w:r>
        <w:t>Дата анализа: 2026-03-26 20:00:33</w:t>
      </w:r>
    </w:p>
    <w:p w14:paraId="24249CBB" w14:textId="35D918C5" w:rsidR="00C137AC" w:rsidRDefault="00000000" w:rsidP="009066B3">
      <w:pPr>
        <w:pStyle w:val="1"/>
        <w:numPr>
          <w:ilvl w:val="0"/>
          <w:numId w:val="10"/>
        </w:numPr>
      </w:pPr>
      <w:proofErr w:type="spellStart"/>
      <w:r>
        <w:t>Время</w:t>
      </w:r>
      <w:proofErr w:type="spellEnd"/>
      <w:r>
        <w:t xml:space="preserve"> </w:t>
      </w:r>
      <w:proofErr w:type="spellStart"/>
      <w:r>
        <w:t>загрузки</w:t>
      </w:r>
      <w:proofErr w:type="spellEnd"/>
    </w:p>
    <w:p w14:paraId="77EF63EB" w14:textId="31F0F379" w:rsidR="009066B3" w:rsidRDefault="009066B3" w:rsidP="009066B3">
      <w:r>
        <w:rPr>
          <w:noProof/>
        </w:rPr>
        <w:drawing>
          <wp:inline distT="0" distB="0" distL="0" distR="0" wp14:anchorId="07CF4A3A" wp14:editId="426EDBBF">
            <wp:extent cx="5476875" cy="5276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C40B2" w14:textId="4A6EBD2C" w:rsidR="009066B3" w:rsidRPr="009066B3" w:rsidRDefault="009066B3" w:rsidP="009066B3">
      <w:r>
        <w:rPr>
          <w:noProof/>
        </w:rPr>
        <w:lastRenderedPageBreak/>
        <w:drawing>
          <wp:inline distT="0" distB="0" distL="0" distR="0" wp14:anchorId="0695F4AC" wp14:editId="3D539458">
            <wp:extent cx="5476875" cy="5257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D7AB1" w14:textId="77777777" w:rsidR="00C137AC" w:rsidRPr="009066B3" w:rsidRDefault="00000000">
      <w:pPr>
        <w:rPr>
          <w:lang w:val="ru-RU"/>
        </w:rPr>
      </w:pPr>
      <w:r>
        <w:t>TTFB</w:t>
      </w:r>
      <w:r w:rsidRPr="009066B3">
        <w:rPr>
          <w:lang w:val="ru-RU"/>
        </w:rPr>
        <w:t xml:space="preserve"> (время до первого байта): 0.93 с</w:t>
      </w:r>
    </w:p>
    <w:p w14:paraId="53789A16" w14:textId="77777777" w:rsidR="00C137AC" w:rsidRPr="009066B3" w:rsidRDefault="00000000">
      <w:pPr>
        <w:rPr>
          <w:lang w:val="ru-RU"/>
        </w:rPr>
      </w:pPr>
      <w:r w:rsidRPr="009066B3">
        <w:rPr>
          <w:lang w:val="ru-RU"/>
        </w:rPr>
        <w:t>Полное время загрузки страницы: 0.0 с</w:t>
      </w:r>
    </w:p>
    <w:p w14:paraId="54BC2A43" w14:textId="77777777" w:rsidR="00C137AC" w:rsidRPr="009066B3" w:rsidRDefault="00000000">
      <w:pPr>
        <w:pStyle w:val="1"/>
        <w:rPr>
          <w:lang w:val="ru-RU"/>
        </w:rPr>
      </w:pPr>
      <w:r w:rsidRPr="009066B3">
        <w:rPr>
          <w:lang w:val="ru-RU"/>
        </w:rPr>
        <w:t>2. Ресурсы страницы</w:t>
      </w:r>
    </w:p>
    <w:p w14:paraId="51AE383C" w14:textId="77777777" w:rsidR="00C137AC" w:rsidRPr="009066B3" w:rsidRDefault="00000000">
      <w:pPr>
        <w:rPr>
          <w:lang w:val="ru-RU"/>
        </w:rPr>
      </w:pPr>
      <w:r w:rsidRPr="009066B3">
        <w:rPr>
          <w:lang w:val="ru-RU"/>
        </w:rPr>
        <w:t xml:space="preserve">Общее количество </w:t>
      </w:r>
      <w:r>
        <w:t>HTTP</w:t>
      </w:r>
      <w:r w:rsidRPr="009066B3">
        <w:rPr>
          <w:lang w:val="ru-RU"/>
        </w:rPr>
        <w:t>-запросов: 86</w:t>
      </w:r>
    </w:p>
    <w:p w14:paraId="23B04538" w14:textId="77777777" w:rsidR="00C137AC" w:rsidRPr="009066B3" w:rsidRDefault="00000000">
      <w:pPr>
        <w:rPr>
          <w:lang w:val="ru-RU"/>
        </w:rPr>
      </w:pPr>
      <w:r w:rsidRPr="009066B3">
        <w:rPr>
          <w:lang w:val="ru-RU"/>
        </w:rPr>
        <w:t>Общий вес страницы: 17.72 МБ</w:t>
      </w:r>
    </w:p>
    <w:p w14:paraId="3C5C2CA4" w14:textId="77777777" w:rsidR="00C137AC" w:rsidRPr="009066B3" w:rsidRDefault="00000000">
      <w:pPr>
        <w:rPr>
          <w:lang w:val="ru-RU"/>
        </w:rPr>
      </w:pPr>
      <w:r w:rsidRPr="009066B3">
        <w:rPr>
          <w:lang w:val="ru-RU"/>
        </w:rPr>
        <w:t>Детализация по типам:</w:t>
      </w:r>
    </w:p>
    <w:p w14:paraId="37296B5E" w14:textId="77777777" w:rsidR="00C137AC" w:rsidRPr="009066B3" w:rsidRDefault="00000000">
      <w:pPr>
        <w:rPr>
          <w:lang w:val="ru-RU"/>
        </w:rPr>
      </w:pPr>
      <w:r w:rsidRPr="009066B3">
        <w:rPr>
          <w:lang w:val="ru-RU"/>
        </w:rPr>
        <w:t xml:space="preserve">  </w:t>
      </w:r>
      <w:r>
        <w:t>CSS</w:t>
      </w:r>
      <w:r w:rsidRPr="009066B3">
        <w:rPr>
          <w:lang w:val="ru-RU"/>
        </w:rPr>
        <w:t>: 29 файлов, 0.0 МБ</w:t>
      </w:r>
    </w:p>
    <w:p w14:paraId="4B08BC2E" w14:textId="77777777" w:rsidR="00C137AC" w:rsidRPr="009066B3" w:rsidRDefault="00000000">
      <w:pPr>
        <w:rPr>
          <w:lang w:val="ru-RU"/>
        </w:rPr>
      </w:pPr>
      <w:r w:rsidRPr="009066B3">
        <w:rPr>
          <w:lang w:val="ru-RU"/>
        </w:rPr>
        <w:t xml:space="preserve">  </w:t>
      </w:r>
      <w:r>
        <w:t>JS</w:t>
      </w:r>
      <w:r w:rsidRPr="009066B3">
        <w:rPr>
          <w:lang w:val="ru-RU"/>
        </w:rPr>
        <w:t>: 27 файлов, 0.03 МБ</w:t>
      </w:r>
    </w:p>
    <w:p w14:paraId="2928120B" w14:textId="77777777" w:rsidR="00C137AC" w:rsidRPr="009066B3" w:rsidRDefault="00000000">
      <w:pPr>
        <w:rPr>
          <w:lang w:val="ru-RU"/>
        </w:rPr>
      </w:pPr>
      <w:r w:rsidRPr="009066B3">
        <w:rPr>
          <w:lang w:val="ru-RU"/>
        </w:rPr>
        <w:t xml:space="preserve">  </w:t>
      </w:r>
      <w:r>
        <w:t>IMAGES</w:t>
      </w:r>
      <w:r w:rsidRPr="009066B3">
        <w:rPr>
          <w:lang w:val="ru-RU"/>
        </w:rPr>
        <w:t>: 30 файлов, 17.69 МБ</w:t>
      </w:r>
    </w:p>
    <w:p w14:paraId="014907F7" w14:textId="77777777" w:rsidR="00C137AC" w:rsidRPr="009066B3" w:rsidRDefault="00000000">
      <w:pPr>
        <w:pStyle w:val="1"/>
        <w:rPr>
          <w:lang w:val="ru-RU"/>
        </w:rPr>
      </w:pPr>
      <w:r w:rsidRPr="009066B3">
        <w:rPr>
          <w:lang w:val="ru-RU"/>
        </w:rPr>
        <w:lastRenderedPageBreak/>
        <w:t>3. Настройки сервера и оптимизация</w:t>
      </w:r>
    </w:p>
    <w:p w14:paraId="69C34BA5" w14:textId="77777777" w:rsidR="00C137AC" w:rsidRPr="009066B3" w:rsidRDefault="00000000">
      <w:pPr>
        <w:rPr>
          <w:lang w:val="ru-RU"/>
        </w:rPr>
      </w:pPr>
      <w:r>
        <w:t>GZIP</w:t>
      </w:r>
      <w:r w:rsidRPr="009066B3">
        <w:rPr>
          <w:lang w:val="ru-RU"/>
        </w:rPr>
        <w:t xml:space="preserve"> сжатие: включено</w:t>
      </w:r>
    </w:p>
    <w:p w14:paraId="0439ECA3" w14:textId="77777777" w:rsidR="00C137AC" w:rsidRPr="009066B3" w:rsidRDefault="00000000">
      <w:pPr>
        <w:rPr>
          <w:lang w:val="ru-RU"/>
        </w:rPr>
      </w:pPr>
      <w:r w:rsidRPr="009066B3">
        <w:rPr>
          <w:lang w:val="ru-RU"/>
        </w:rPr>
        <w:t>Кэширование браузера: настроено</w:t>
      </w:r>
    </w:p>
    <w:p w14:paraId="3D37D32D" w14:textId="77777777" w:rsidR="00C137AC" w:rsidRPr="009066B3" w:rsidRDefault="00000000">
      <w:pPr>
        <w:rPr>
          <w:lang w:val="ru-RU"/>
        </w:rPr>
      </w:pPr>
      <w:r w:rsidRPr="009066B3">
        <w:rPr>
          <w:lang w:val="ru-RU"/>
        </w:rPr>
        <w:t xml:space="preserve">Использование </w:t>
      </w:r>
      <w:r>
        <w:t>CDN</w:t>
      </w:r>
      <w:r w:rsidRPr="009066B3">
        <w:rPr>
          <w:lang w:val="ru-RU"/>
        </w:rPr>
        <w:t>: нет</w:t>
      </w:r>
    </w:p>
    <w:p w14:paraId="21AD3466" w14:textId="77777777" w:rsidR="00C137AC" w:rsidRPr="009066B3" w:rsidRDefault="00000000">
      <w:pPr>
        <w:rPr>
          <w:lang w:val="ru-RU"/>
        </w:rPr>
      </w:pPr>
      <w:r>
        <w:t>HTTPS</w:t>
      </w:r>
      <w:r w:rsidRPr="009066B3">
        <w:rPr>
          <w:lang w:val="ru-RU"/>
        </w:rPr>
        <w:t>: да</w:t>
      </w:r>
    </w:p>
    <w:p w14:paraId="0CBFF8BC" w14:textId="77777777" w:rsidR="00C137AC" w:rsidRPr="009066B3" w:rsidRDefault="00000000">
      <w:pPr>
        <w:rPr>
          <w:lang w:val="ru-RU"/>
        </w:rPr>
      </w:pPr>
      <w:r w:rsidRPr="009066B3">
        <w:rPr>
          <w:lang w:val="ru-RU"/>
        </w:rPr>
        <w:t xml:space="preserve">Количество </w:t>
      </w:r>
      <w:proofErr w:type="spellStart"/>
      <w:r w:rsidRPr="009066B3">
        <w:rPr>
          <w:lang w:val="ru-RU"/>
        </w:rPr>
        <w:t>редиректов</w:t>
      </w:r>
      <w:proofErr w:type="spellEnd"/>
      <w:r w:rsidRPr="009066B3">
        <w:rPr>
          <w:lang w:val="ru-RU"/>
        </w:rPr>
        <w:t>: 0</w:t>
      </w:r>
    </w:p>
    <w:p w14:paraId="3BB6094E" w14:textId="77777777" w:rsidR="00C137AC" w:rsidRPr="009066B3" w:rsidRDefault="00000000">
      <w:pPr>
        <w:rPr>
          <w:lang w:val="ru-RU"/>
        </w:rPr>
      </w:pPr>
      <w:proofErr w:type="spellStart"/>
      <w:r w:rsidRPr="009066B3">
        <w:rPr>
          <w:lang w:val="ru-RU"/>
        </w:rPr>
        <w:t>Минификация</w:t>
      </w:r>
      <w:proofErr w:type="spellEnd"/>
      <w:r w:rsidRPr="009066B3">
        <w:rPr>
          <w:lang w:val="ru-RU"/>
        </w:rPr>
        <w:t xml:space="preserve"> </w:t>
      </w:r>
      <w:r>
        <w:t>HTML</w:t>
      </w:r>
      <w:r w:rsidRPr="009066B3">
        <w:rPr>
          <w:lang w:val="ru-RU"/>
        </w:rPr>
        <w:t>: нет (или не определена)</w:t>
      </w:r>
    </w:p>
    <w:p w14:paraId="518FDA57" w14:textId="77777777" w:rsidR="00C137AC" w:rsidRPr="009066B3" w:rsidRDefault="00000000">
      <w:pPr>
        <w:rPr>
          <w:lang w:val="ru-RU"/>
        </w:rPr>
      </w:pPr>
      <w:proofErr w:type="spellStart"/>
      <w:r w:rsidRPr="009066B3">
        <w:rPr>
          <w:lang w:val="ru-RU"/>
        </w:rPr>
        <w:t>Минификация</w:t>
      </w:r>
      <w:proofErr w:type="spellEnd"/>
      <w:r w:rsidRPr="009066B3">
        <w:rPr>
          <w:lang w:val="ru-RU"/>
        </w:rPr>
        <w:t xml:space="preserve"> </w:t>
      </w:r>
      <w:r>
        <w:t>CSS</w:t>
      </w:r>
      <w:r w:rsidRPr="009066B3">
        <w:rPr>
          <w:lang w:val="ru-RU"/>
        </w:rPr>
        <w:t>: да</w:t>
      </w:r>
    </w:p>
    <w:p w14:paraId="16B80FC1" w14:textId="77777777" w:rsidR="00C137AC" w:rsidRPr="009066B3" w:rsidRDefault="00000000">
      <w:pPr>
        <w:rPr>
          <w:lang w:val="ru-RU"/>
        </w:rPr>
      </w:pPr>
      <w:proofErr w:type="spellStart"/>
      <w:r w:rsidRPr="009066B3">
        <w:rPr>
          <w:lang w:val="ru-RU"/>
        </w:rPr>
        <w:t>Минификация</w:t>
      </w:r>
      <w:proofErr w:type="spellEnd"/>
      <w:r w:rsidRPr="009066B3">
        <w:rPr>
          <w:lang w:val="ru-RU"/>
        </w:rPr>
        <w:t xml:space="preserve"> </w:t>
      </w:r>
      <w:r>
        <w:t>JS</w:t>
      </w:r>
      <w:r w:rsidRPr="009066B3">
        <w:rPr>
          <w:lang w:val="ru-RU"/>
        </w:rPr>
        <w:t>: да</w:t>
      </w:r>
    </w:p>
    <w:p w14:paraId="2E4111EB" w14:textId="77777777" w:rsidR="00C137AC" w:rsidRPr="009066B3" w:rsidRDefault="00000000">
      <w:pPr>
        <w:pStyle w:val="1"/>
        <w:rPr>
          <w:lang w:val="ru-RU"/>
        </w:rPr>
      </w:pPr>
      <w:r w:rsidRPr="009066B3">
        <w:rPr>
          <w:lang w:val="ru-RU"/>
        </w:rPr>
        <w:t>4. Рекомендации по ускорению</w:t>
      </w:r>
    </w:p>
    <w:p w14:paraId="11591DB2" w14:textId="77777777" w:rsidR="00C137AC" w:rsidRPr="009066B3" w:rsidRDefault="00000000">
      <w:pPr>
        <w:rPr>
          <w:lang w:val="ru-RU"/>
        </w:rPr>
      </w:pPr>
      <w:r w:rsidRPr="009066B3">
        <w:rPr>
          <w:lang w:val="ru-RU"/>
        </w:rPr>
        <w:t xml:space="preserve">1. </w:t>
      </w:r>
      <w:r>
        <w:t>TTFB</w:t>
      </w:r>
      <w:r w:rsidRPr="009066B3">
        <w:rPr>
          <w:lang w:val="ru-RU"/>
        </w:rPr>
        <w:t xml:space="preserve"> = 0.93 с (желательно </w:t>
      </w:r>
      <w:proofErr w:type="gramStart"/>
      <w:r w:rsidRPr="009066B3">
        <w:rPr>
          <w:lang w:val="ru-RU"/>
        </w:rPr>
        <w:t>&lt; 0.5</w:t>
      </w:r>
      <w:proofErr w:type="gramEnd"/>
      <w:r w:rsidRPr="009066B3">
        <w:rPr>
          <w:lang w:val="ru-RU"/>
        </w:rPr>
        <w:t xml:space="preserve"> с). Оптимизируйте работу сервера, включите кэширование.</w:t>
      </w:r>
    </w:p>
    <w:p w14:paraId="22D4E76B" w14:textId="77777777" w:rsidR="00C137AC" w:rsidRPr="009066B3" w:rsidRDefault="00000000">
      <w:pPr>
        <w:rPr>
          <w:lang w:val="ru-RU"/>
        </w:rPr>
      </w:pPr>
      <w:r w:rsidRPr="009066B3">
        <w:rPr>
          <w:lang w:val="ru-RU"/>
        </w:rPr>
        <w:t xml:space="preserve">2. Подключите </w:t>
      </w:r>
      <w:r>
        <w:t>CDN</w:t>
      </w:r>
      <w:r w:rsidRPr="009066B3">
        <w:rPr>
          <w:lang w:val="ru-RU"/>
        </w:rPr>
        <w:t xml:space="preserve"> (например, </w:t>
      </w:r>
      <w:r>
        <w:t>Cloudflare</w:t>
      </w:r>
      <w:r w:rsidRPr="009066B3">
        <w:rPr>
          <w:lang w:val="ru-RU"/>
        </w:rPr>
        <w:t>) для ускорения доставки контента.</w:t>
      </w:r>
    </w:p>
    <w:p w14:paraId="5CBEBEB9" w14:textId="77777777" w:rsidR="00C137AC" w:rsidRPr="009066B3" w:rsidRDefault="00000000">
      <w:pPr>
        <w:rPr>
          <w:lang w:val="ru-RU"/>
        </w:rPr>
      </w:pPr>
      <w:r w:rsidRPr="009066B3">
        <w:rPr>
          <w:lang w:val="ru-RU"/>
        </w:rPr>
        <w:t xml:space="preserve">3. Слишком много </w:t>
      </w:r>
      <w:r>
        <w:t>HTTP</w:t>
      </w:r>
      <w:r w:rsidRPr="009066B3">
        <w:rPr>
          <w:lang w:val="ru-RU"/>
        </w:rPr>
        <w:t xml:space="preserve">-запросов (86). Объедините </w:t>
      </w:r>
      <w:r>
        <w:t>CSS</w:t>
      </w:r>
      <w:r w:rsidRPr="009066B3">
        <w:rPr>
          <w:lang w:val="ru-RU"/>
        </w:rPr>
        <w:t xml:space="preserve"> и </w:t>
      </w:r>
      <w:r>
        <w:t>JS</w:t>
      </w:r>
      <w:r w:rsidRPr="009066B3">
        <w:rPr>
          <w:lang w:val="ru-RU"/>
        </w:rPr>
        <w:t xml:space="preserve"> файлы.</w:t>
      </w:r>
    </w:p>
    <w:p w14:paraId="1CA7AAA8" w14:textId="77777777" w:rsidR="00C137AC" w:rsidRPr="009066B3" w:rsidRDefault="00000000">
      <w:pPr>
        <w:rPr>
          <w:lang w:val="ru-RU"/>
        </w:rPr>
      </w:pPr>
      <w:r w:rsidRPr="009066B3">
        <w:rPr>
          <w:lang w:val="ru-RU"/>
        </w:rPr>
        <w:t>4. Общий вес страницы 17.72 МБ. Оптимизируйте изображения и код.</w:t>
      </w:r>
    </w:p>
    <w:p w14:paraId="674AB4A3" w14:textId="77777777" w:rsidR="00C137AC" w:rsidRPr="009066B3" w:rsidRDefault="00000000">
      <w:pPr>
        <w:rPr>
          <w:lang w:val="ru-RU"/>
        </w:rPr>
      </w:pPr>
      <w:r w:rsidRPr="009066B3">
        <w:rPr>
          <w:lang w:val="ru-RU"/>
        </w:rPr>
        <w:t xml:space="preserve">5. </w:t>
      </w:r>
      <w:proofErr w:type="spellStart"/>
      <w:r w:rsidRPr="009066B3">
        <w:rPr>
          <w:lang w:val="ru-RU"/>
        </w:rPr>
        <w:t>Минифицируйте</w:t>
      </w:r>
      <w:proofErr w:type="spellEnd"/>
      <w:r w:rsidRPr="009066B3">
        <w:rPr>
          <w:lang w:val="ru-RU"/>
        </w:rPr>
        <w:t xml:space="preserve"> </w:t>
      </w:r>
      <w:r>
        <w:t>HTML</w:t>
      </w:r>
      <w:r w:rsidRPr="009066B3">
        <w:rPr>
          <w:lang w:val="ru-RU"/>
        </w:rPr>
        <w:t xml:space="preserve"> (можно плагинами </w:t>
      </w:r>
      <w:r>
        <w:t>CMS</w:t>
      </w:r>
      <w:r w:rsidRPr="009066B3">
        <w:rPr>
          <w:lang w:val="ru-RU"/>
        </w:rPr>
        <w:t xml:space="preserve"> или через .</w:t>
      </w:r>
      <w:proofErr w:type="spellStart"/>
      <w:r>
        <w:t>htaccess</w:t>
      </w:r>
      <w:proofErr w:type="spellEnd"/>
      <w:r w:rsidRPr="009066B3">
        <w:rPr>
          <w:lang w:val="ru-RU"/>
        </w:rPr>
        <w:t>).</w:t>
      </w:r>
    </w:p>
    <w:p w14:paraId="3800C79A" w14:textId="77777777" w:rsidR="00C137AC" w:rsidRPr="009066B3" w:rsidRDefault="00000000">
      <w:pPr>
        <w:rPr>
          <w:lang w:val="ru-RU"/>
        </w:rPr>
      </w:pPr>
      <w:r w:rsidRPr="009066B3">
        <w:rPr>
          <w:lang w:val="ru-RU"/>
        </w:rPr>
        <w:t xml:space="preserve">6. Изображения занимают 17.69 МБ. Сожмите их и используйте формат </w:t>
      </w:r>
      <w:proofErr w:type="spellStart"/>
      <w:r>
        <w:t>WebP</w:t>
      </w:r>
      <w:proofErr w:type="spellEnd"/>
      <w:r w:rsidRPr="009066B3">
        <w:rPr>
          <w:lang w:val="ru-RU"/>
        </w:rPr>
        <w:t>.</w:t>
      </w:r>
    </w:p>
    <w:p w14:paraId="10F6387D" w14:textId="77777777" w:rsidR="00C137AC" w:rsidRPr="009066B3" w:rsidRDefault="00000000">
      <w:pPr>
        <w:rPr>
          <w:lang w:val="ru-RU"/>
        </w:rPr>
      </w:pPr>
      <w:r w:rsidRPr="009066B3">
        <w:rPr>
          <w:lang w:val="ru-RU"/>
        </w:rPr>
        <w:t>7. Внедрите ленивую загрузку (</w:t>
      </w:r>
      <w:r>
        <w:t>loading</w:t>
      </w:r>
      <w:r w:rsidRPr="009066B3">
        <w:rPr>
          <w:lang w:val="ru-RU"/>
        </w:rPr>
        <w:t>='</w:t>
      </w:r>
      <w:r>
        <w:t>lazy</w:t>
      </w:r>
      <w:r w:rsidRPr="009066B3">
        <w:rPr>
          <w:lang w:val="ru-RU"/>
        </w:rPr>
        <w:t xml:space="preserve">') для изображений и </w:t>
      </w:r>
      <w:proofErr w:type="spellStart"/>
      <w:r>
        <w:t>iframe</w:t>
      </w:r>
      <w:proofErr w:type="spellEnd"/>
      <w:r w:rsidRPr="009066B3">
        <w:rPr>
          <w:lang w:val="ru-RU"/>
        </w:rPr>
        <w:t>.</w:t>
      </w:r>
    </w:p>
    <w:p w14:paraId="50E1C935" w14:textId="77777777" w:rsidR="00C137AC" w:rsidRPr="009066B3" w:rsidRDefault="00000000">
      <w:pPr>
        <w:rPr>
          <w:lang w:val="ru-RU"/>
        </w:rPr>
      </w:pPr>
      <w:r w:rsidRPr="009066B3">
        <w:rPr>
          <w:lang w:val="ru-RU"/>
        </w:rPr>
        <w:t xml:space="preserve">8. Используйте атрибуты </w:t>
      </w:r>
      <w:r>
        <w:t>async</w:t>
      </w:r>
      <w:r w:rsidRPr="009066B3">
        <w:rPr>
          <w:lang w:val="ru-RU"/>
        </w:rPr>
        <w:t>/</w:t>
      </w:r>
      <w:r>
        <w:t>defer</w:t>
      </w:r>
      <w:r w:rsidRPr="009066B3">
        <w:rPr>
          <w:lang w:val="ru-RU"/>
        </w:rPr>
        <w:t xml:space="preserve"> для </w:t>
      </w:r>
      <w:r>
        <w:t>JavaScript</w:t>
      </w:r>
      <w:r w:rsidRPr="009066B3">
        <w:rPr>
          <w:lang w:val="ru-RU"/>
        </w:rPr>
        <w:t>, чтобы не блокировать отрисовку.</w:t>
      </w:r>
    </w:p>
    <w:p w14:paraId="00F0E022" w14:textId="77777777" w:rsidR="00C137AC" w:rsidRPr="009066B3" w:rsidRDefault="00000000">
      <w:pPr>
        <w:rPr>
          <w:lang w:val="ru-RU"/>
        </w:rPr>
      </w:pPr>
      <w:r w:rsidRPr="009066B3">
        <w:rPr>
          <w:lang w:val="ru-RU"/>
        </w:rPr>
        <w:t>9. Оцените возможность перехода на более быстрый хостинг (</w:t>
      </w:r>
      <w:r>
        <w:t>VPS</w:t>
      </w:r>
      <w:r w:rsidRPr="009066B3">
        <w:rPr>
          <w:lang w:val="ru-RU"/>
        </w:rPr>
        <w:t xml:space="preserve">, </w:t>
      </w:r>
      <w:proofErr w:type="spellStart"/>
      <w:r>
        <w:t>NVMe</w:t>
      </w:r>
      <w:proofErr w:type="spellEnd"/>
      <w:r w:rsidRPr="009066B3">
        <w:rPr>
          <w:lang w:val="ru-RU"/>
        </w:rPr>
        <w:t xml:space="preserve"> </w:t>
      </w:r>
      <w:r>
        <w:t>SSD</w:t>
      </w:r>
      <w:r w:rsidRPr="009066B3">
        <w:rPr>
          <w:lang w:val="ru-RU"/>
        </w:rPr>
        <w:t xml:space="preserve">) или использования </w:t>
      </w:r>
      <w:r>
        <w:t>HTTP</w:t>
      </w:r>
      <w:r w:rsidRPr="009066B3">
        <w:rPr>
          <w:lang w:val="ru-RU"/>
        </w:rPr>
        <w:t>/2/3.</w:t>
      </w:r>
    </w:p>
    <w:sectPr w:rsidR="00C137AC" w:rsidRPr="009066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1C0B98"/>
    <w:multiLevelType w:val="hybridMultilevel"/>
    <w:tmpl w:val="25348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714426">
    <w:abstractNumId w:val="8"/>
  </w:num>
  <w:num w:numId="2" w16cid:durableId="58794817">
    <w:abstractNumId w:val="6"/>
  </w:num>
  <w:num w:numId="3" w16cid:durableId="1832717974">
    <w:abstractNumId w:val="5"/>
  </w:num>
  <w:num w:numId="4" w16cid:durableId="1530025827">
    <w:abstractNumId w:val="4"/>
  </w:num>
  <w:num w:numId="5" w16cid:durableId="1990668950">
    <w:abstractNumId w:val="7"/>
  </w:num>
  <w:num w:numId="6" w16cid:durableId="277875130">
    <w:abstractNumId w:val="3"/>
  </w:num>
  <w:num w:numId="7" w16cid:durableId="802625286">
    <w:abstractNumId w:val="2"/>
  </w:num>
  <w:num w:numId="8" w16cid:durableId="1592884494">
    <w:abstractNumId w:val="1"/>
  </w:num>
  <w:num w:numId="9" w16cid:durableId="563837476">
    <w:abstractNumId w:val="0"/>
  </w:num>
  <w:num w:numId="10" w16cid:durableId="4114666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C9F"/>
    <w:rsid w:val="00034616"/>
    <w:rsid w:val="0006063C"/>
    <w:rsid w:val="0015074B"/>
    <w:rsid w:val="0029639D"/>
    <w:rsid w:val="00326F90"/>
    <w:rsid w:val="009066B3"/>
    <w:rsid w:val="00AA1D8D"/>
    <w:rsid w:val="00B47730"/>
    <w:rsid w:val="00C137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0722F6"/>
  <w14:defaultImageDpi w14:val="300"/>
  <w15:docId w15:val="{D3BCE36E-F49B-42B8-A5BD-F53B05027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VARO</cp:lastModifiedBy>
  <cp:revision>2</cp:revision>
  <dcterms:created xsi:type="dcterms:W3CDTF">2013-12-23T23:15:00Z</dcterms:created>
  <dcterms:modified xsi:type="dcterms:W3CDTF">2026-03-26T18:13:00Z</dcterms:modified>
  <cp:category/>
</cp:coreProperties>
</file>