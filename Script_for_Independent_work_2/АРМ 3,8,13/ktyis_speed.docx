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979C8" w14:textId="77777777" w:rsidR="005A0421" w:rsidRPr="000574E7" w:rsidRDefault="00000000">
      <w:pPr>
        <w:pStyle w:val="aa"/>
        <w:jc w:val="center"/>
        <w:rPr>
          <w:lang w:val="ru-RU"/>
        </w:rPr>
      </w:pPr>
      <w:r w:rsidRPr="000574E7">
        <w:rPr>
          <w:lang w:val="ru-RU"/>
        </w:rPr>
        <w:t>Отчёт по анализу скорости загрузки сайта</w:t>
      </w:r>
    </w:p>
    <w:p w14:paraId="7DF1A3D3" w14:textId="77777777" w:rsidR="005A0421" w:rsidRPr="000574E7" w:rsidRDefault="005A0421">
      <w:pPr>
        <w:rPr>
          <w:lang w:val="ru-RU"/>
        </w:rPr>
      </w:pPr>
    </w:p>
    <w:p w14:paraId="3A26E25E" w14:textId="77777777" w:rsidR="005A0421" w:rsidRPr="000574E7" w:rsidRDefault="00000000">
      <w:pPr>
        <w:pStyle w:val="1"/>
        <w:rPr>
          <w:lang w:val="ru-RU"/>
        </w:rPr>
      </w:pPr>
      <w:r w:rsidRPr="000574E7">
        <w:rPr>
          <w:lang w:val="ru-RU"/>
        </w:rPr>
        <w:t>Общая информация</w:t>
      </w:r>
    </w:p>
    <w:p w14:paraId="00C70EC9" w14:textId="77777777" w:rsidR="005A0421" w:rsidRPr="000574E7" w:rsidRDefault="00000000">
      <w:pPr>
        <w:rPr>
          <w:lang w:val="ru-RU"/>
        </w:rPr>
      </w:pPr>
      <w:r>
        <w:t>URL</w:t>
      </w:r>
      <w:r w:rsidRPr="000574E7">
        <w:rPr>
          <w:lang w:val="ru-RU"/>
        </w:rPr>
        <w:t xml:space="preserve">: </w:t>
      </w:r>
      <w:r>
        <w:t>https</w:t>
      </w:r>
      <w:r w:rsidRPr="000574E7">
        <w:rPr>
          <w:lang w:val="ru-RU"/>
        </w:rPr>
        <w:t>://</w:t>
      </w:r>
      <w:proofErr w:type="spellStart"/>
      <w:r>
        <w:t>kptech</w:t>
      </w:r>
      <w:proofErr w:type="spellEnd"/>
      <w:r w:rsidRPr="000574E7">
        <w:rPr>
          <w:lang w:val="ru-RU"/>
        </w:rPr>
        <w:t>.</w:t>
      </w:r>
      <w:proofErr w:type="spellStart"/>
      <w:r>
        <w:t>ru</w:t>
      </w:r>
      <w:proofErr w:type="spellEnd"/>
      <w:r w:rsidRPr="000574E7">
        <w:rPr>
          <w:lang w:val="ru-RU"/>
        </w:rPr>
        <w:t>/</w:t>
      </w:r>
    </w:p>
    <w:p w14:paraId="6F8EF84D" w14:textId="77777777" w:rsidR="005A0421" w:rsidRDefault="00000000">
      <w:r>
        <w:t>Дата анализа: 2026-03-26 21:15:26</w:t>
      </w:r>
    </w:p>
    <w:p w14:paraId="5AD8A685" w14:textId="7BE50D50" w:rsidR="005A0421" w:rsidRDefault="00000000" w:rsidP="000574E7">
      <w:pPr>
        <w:pStyle w:val="1"/>
        <w:numPr>
          <w:ilvl w:val="0"/>
          <w:numId w:val="10"/>
        </w:numPr>
      </w:pPr>
      <w:proofErr w:type="spellStart"/>
      <w:r>
        <w:t>Время</w:t>
      </w:r>
      <w:proofErr w:type="spellEnd"/>
      <w:r>
        <w:t xml:space="preserve"> </w:t>
      </w:r>
      <w:proofErr w:type="spellStart"/>
      <w:r>
        <w:t>загрузки</w:t>
      </w:r>
      <w:proofErr w:type="spellEnd"/>
    </w:p>
    <w:p w14:paraId="7DC4A46E" w14:textId="79A3571A" w:rsidR="000574E7" w:rsidRDefault="000574E7" w:rsidP="000574E7">
      <w:r>
        <w:rPr>
          <w:noProof/>
        </w:rPr>
        <w:drawing>
          <wp:inline distT="0" distB="0" distL="0" distR="0" wp14:anchorId="0CF91E19" wp14:editId="3F534C4F">
            <wp:extent cx="5486400" cy="5276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D9E2" w14:textId="4C43DF5A" w:rsidR="000574E7" w:rsidRPr="000574E7" w:rsidRDefault="000574E7" w:rsidP="000574E7">
      <w:r>
        <w:rPr>
          <w:noProof/>
        </w:rPr>
        <w:lastRenderedPageBreak/>
        <w:drawing>
          <wp:inline distT="0" distB="0" distL="0" distR="0" wp14:anchorId="3E9AEBF0" wp14:editId="471D5B49">
            <wp:extent cx="5486400" cy="5276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2E22" w14:textId="77777777" w:rsidR="005A0421" w:rsidRPr="000574E7" w:rsidRDefault="00000000">
      <w:pPr>
        <w:rPr>
          <w:lang w:val="ru-RU"/>
        </w:rPr>
      </w:pPr>
      <w:r>
        <w:t>TTFB</w:t>
      </w:r>
      <w:r w:rsidRPr="000574E7">
        <w:rPr>
          <w:lang w:val="ru-RU"/>
        </w:rPr>
        <w:t xml:space="preserve"> (время до первого байта): 1.68 с</w:t>
      </w:r>
    </w:p>
    <w:p w14:paraId="77EBA4D1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>Полное время загрузки страницы: 0.0 с</w:t>
      </w:r>
    </w:p>
    <w:p w14:paraId="261ED74B" w14:textId="77777777" w:rsidR="005A0421" w:rsidRPr="000574E7" w:rsidRDefault="00000000">
      <w:pPr>
        <w:pStyle w:val="1"/>
        <w:rPr>
          <w:lang w:val="ru-RU"/>
        </w:rPr>
      </w:pPr>
      <w:r w:rsidRPr="000574E7">
        <w:rPr>
          <w:lang w:val="ru-RU"/>
        </w:rPr>
        <w:t>2. Ресурсы страницы</w:t>
      </w:r>
    </w:p>
    <w:p w14:paraId="08362B58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 xml:space="preserve">Общее количество </w:t>
      </w:r>
      <w:r>
        <w:t>HTTP</w:t>
      </w:r>
      <w:r w:rsidRPr="000574E7">
        <w:rPr>
          <w:lang w:val="ru-RU"/>
        </w:rPr>
        <w:t>-запросов: 27</w:t>
      </w:r>
    </w:p>
    <w:p w14:paraId="2129934E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>Общий вес страницы: 0.62 МБ</w:t>
      </w:r>
    </w:p>
    <w:p w14:paraId="5304E3FD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>Детализация по типам:</w:t>
      </w:r>
    </w:p>
    <w:p w14:paraId="7DAB33C7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 xml:space="preserve">  </w:t>
      </w:r>
      <w:r>
        <w:t>CSS</w:t>
      </w:r>
      <w:r w:rsidRPr="000574E7">
        <w:rPr>
          <w:lang w:val="ru-RU"/>
        </w:rPr>
        <w:t>: 1 файлов, 0.0 МБ</w:t>
      </w:r>
    </w:p>
    <w:p w14:paraId="2BEE5573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 xml:space="preserve">  </w:t>
      </w:r>
      <w:r>
        <w:t>JS</w:t>
      </w:r>
      <w:r w:rsidRPr="000574E7">
        <w:rPr>
          <w:lang w:val="ru-RU"/>
        </w:rPr>
        <w:t>: 3 файлов, 0.0 МБ</w:t>
      </w:r>
    </w:p>
    <w:p w14:paraId="7150F5DD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 xml:space="preserve">  </w:t>
      </w:r>
      <w:r>
        <w:t>IMAGES</w:t>
      </w:r>
      <w:r w:rsidRPr="000574E7">
        <w:rPr>
          <w:lang w:val="ru-RU"/>
        </w:rPr>
        <w:t>: 23 файлов, 0.61 МБ</w:t>
      </w:r>
    </w:p>
    <w:p w14:paraId="49F51E5D" w14:textId="77777777" w:rsidR="005A0421" w:rsidRPr="000574E7" w:rsidRDefault="00000000">
      <w:pPr>
        <w:pStyle w:val="1"/>
        <w:rPr>
          <w:lang w:val="ru-RU"/>
        </w:rPr>
      </w:pPr>
      <w:r w:rsidRPr="000574E7">
        <w:rPr>
          <w:lang w:val="ru-RU"/>
        </w:rPr>
        <w:lastRenderedPageBreak/>
        <w:t>3. Настройки сервера и оптимизация</w:t>
      </w:r>
    </w:p>
    <w:p w14:paraId="5B9AB205" w14:textId="77777777" w:rsidR="005A0421" w:rsidRPr="000574E7" w:rsidRDefault="00000000">
      <w:pPr>
        <w:rPr>
          <w:lang w:val="ru-RU"/>
        </w:rPr>
      </w:pPr>
      <w:r>
        <w:t>GZIP</w:t>
      </w:r>
      <w:r w:rsidRPr="000574E7">
        <w:rPr>
          <w:lang w:val="ru-RU"/>
        </w:rPr>
        <w:t xml:space="preserve"> сжатие: включено</w:t>
      </w:r>
    </w:p>
    <w:p w14:paraId="58AC5AA8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>Кэширование браузера: настроено</w:t>
      </w:r>
    </w:p>
    <w:p w14:paraId="671ECDFF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 xml:space="preserve">Использование </w:t>
      </w:r>
      <w:r>
        <w:t>CDN</w:t>
      </w:r>
      <w:r w:rsidRPr="000574E7">
        <w:rPr>
          <w:lang w:val="ru-RU"/>
        </w:rPr>
        <w:t>: нет</w:t>
      </w:r>
    </w:p>
    <w:p w14:paraId="23D1B037" w14:textId="77777777" w:rsidR="005A0421" w:rsidRPr="000574E7" w:rsidRDefault="00000000">
      <w:pPr>
        <w:rPr>
          <w:lang w:val="ru-RU"/>
        </w:rPr>
      </w:pPr>
      <w:r>
        <w:t>HTTPS</w:t>
      </w:r>
      <w:r w:rsidRPr="000574E7">
        <w:rPr>
          <w:lang w:val="ru-RU"/>
        </w:rPr>
        <w:t>: да</w:t>
      </w:r>
    </w:p>
    <w:p w14:paraId="3E61FC22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 xml:space="preserve">Количество </w:t>
      </w:r>
      <w:proofErr w:type="spellStart"/>
      <w:r w:rsidRPr="000574E7">
        <w:rPr>
          <w:lang w:val="ru-RU"/>
        </w:rPr>
        <w:t>редиректов</w:t>
      </w:r>
      <w:proofErr w:type="spellEnd"/>
      <w:r w:rsidRPr="000574E7">
        <w:rPr>
          <w:lang w:val="ru-RU"/>
        </w:rPr>
        <w:t>: 2</w:t>
      </w:r>
    </w:p>
    <w:p w14:paraId="50126923" w14:textId="77777777" w:rsidR="005A0421" w:rsidRPr="000574E7" w:rsidRDefault="00000000">
      <w:pPr>
        <w:rPr>
          <w:lang w:val="ru-RU"/>
        </w:rPr>
      </w:pPr>
      <w:proofErr w:type="spellStart"/>
      <w:r w:rsidRPr="000574E7">
        <w:rPr>
          <w:lang w:val="ru-RU"/>
        </w:rPr>
        <w:t>Минификация</w:t>
      </w:r>
      <w:proofErr w:type="spellEnd"/>
      <w:r w:rsidRPr="000574E7">
        <w:rPr>
          <w:lang w:val="ru-RU"/>
        </w:rPr>
        <w:t xml:space="preserve"> </w:t>
      </w:r>
      <w:r>
        <w:t>HTML</w:t>
      </w:r>
      <w:r w:rsidRPr="000574E7">
        <w:rPr>
          <w:lang w:val="ru-RU"/>
        </w:rPr>
        <w:t>: нет (или не определена)</w:t>
      </w:r>
    </w:p>
    <w:p w14:paraId="6D5833D0" w14:textId="77777777" w:rsidR="005A0421" w:rsidRPr="000574E7" w:rsidRDefault="00000000">
      <w:pPr>
        <w:rPr>
          <w:lang w:val="ru-RU"/>
        </w:rPr>
      </w:pPr>
      <w:proofErr w:type="spellStart"/>
      <w:r w:rsidRPr="000574E7">
        <w:rPr>
          <w:lang w:val="ru-RU"/>
        </w:rPr>
        <w:t>Минификация</w:t>
      </w:r>
      <w:proofErr w:type="spellEnd"/>
      <w:r w:rsidRPr="000574E7">
        <w:rPr>
          <w:lang w:val="ru-RU"/>
        </w:rPr>
        <w:t xml:space="preserve"> </w:t>
      </w:r>
      <w:r>
        <w:t>CSS</w:t>
      </w:r>
      <w:r w:rsidRPr="000574E7">
        <w:rPr>
          <w:lang w:val="ru-RU"/>
        </w:rPr>
        <w:t>: нет (рекомендуется)</w:t>
      </w:r>
    </w:p>
    <w:p w14:paraId="6BC89311" w14:textId="77777777" w:rsidR="005A0421" w:rsidRPr="000574E7" w:rsidRDefault="00000000">
      <w:pPr>
        <w:rPr>
          <w:lang w:val="ru-RU"/>
        </w:rPr>
      </w:pPr>
      <w:proofErr w:type="spellStart"/>
      <w:r w:rsidRPr="000574E7">
        <w:rPr>
          <w:lang w:val="ru-RU"/>
        </w:rPr>
        <w:t>Минификация</w:t>
      </w:r>
      <w:proofErr w:type="spellEnd"/>
      <w:r w:rsidRPr="000574E7">
        <w:rPr>
          <w:lang w:val="ru-RU"/>
        </w:rPr>
        <w:t xml:space="preserve"> </w:t>
      </w:r>
      <w:r>
        <w:t>JS</w:t>
      </w:r>
      <w:r w:rsidRPr="000574E7">
        <w:rPr>
          <w:lang w:val="ru-RU"/>
        </w:rPr>
        <w:t>: да</w:t>
      </w:r>
    </w:p>
    <w:p w14:paraId="08BEF195" w14:textId="77777777" w:rsidR="005A0421" w:rsidRPr="000574E7" w:rsidRDefault="00000000">
      <w:pPr>
        <w:pStyle w:val="1"/>
        <w:rPr>
          <w:lang w:val="ru-RU"/>
        </w:rPr>
      </w:pPr>
      <w:r w:rsidRPr="000574E7">
        <w:rPr>
          <w:lang w:val="ru-RU"/>
        </w:rPr>
        <w:t>4. Рекомендации по ускорению</w:t>
      </w:r>
    </w:p>
    <w:p w14:paraId="2046A517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 xml:space="preserve">1. </w:t>
      </w:r>
      <w:r>
        <w:t>TTFB</w:t>
      </w:r>
      <w:r w:rsidRPr="000574E7">
        <w:rPr>
          <w:lang w:val="ru-RU"/>
        </w:rPr>
        <w:t xml:space="preserve"> = 1.68 с (желательно </w:t>
      </w:r>
      <w:proofErr w:type="gramStart"/>
      <w:r w:rsidRPr="000574E7">
        <w:rPr>
          <w:lang w:val="ru-RU"/>
        </w:rPr>
        <w:t>&lt; 0.5</w:t>
      </w:r>
      <w:proofErr w:type="gramEnd"/>
      <w:r w:rsidRPr="000574E7">
        <w:rPr>
          <w:lang w:val="ru-RU"/>
        </w:rPr>
        <w:t xml:space="preserve"> с). Оптимизируйте работу сервера, включите кэширование.</w:t>
      </w:r>
    </w:p>
    <w:p w14:paraId="51383387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 xml:space="preserve">2. Подключите </w:t>
      </w:r>
      <w:r>
        <w:t>CDN</w:t>
      </w:r>
      <w:r w:rsidRPr="000574E7">
        <w:rPr>
          <w:lang w:val="ru-RU"/>
        </w:rPr>
        <w:t xml:space="preserve"> (например, </w:t>
      </w:r>
      <w:r>
        <w:t>Cloudflare</w:t>
      </w:r>
      <w:r w:rsidRPr="000574E7">
        <w:rPr>
          <w:lang w:val="ru-RU"/>
        </w:rPr>
        <w:t>) для ускорения доставки контента.</w:t>
      </w:r>
    </w:p>
    <w:p w14:paraId="741DA984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 xml:space="preserve">3. Обнаружено 2 </w:t>
      </w:r>
      <w:proofErr w:type="spellStart"/>
      <w:r w:rsidRPr="000574E7">
        <w:rPr>
          <w:lang w:val="ru-RU"/>
        </w:rPr>
        <w:t>редиректов</w:t>
      </w:r>
      <w:proofErr w:type="spellEnd"/>
      <w:r w:rsidRPr="000574E7">
        <w:rPr>
          <w:lang w:val="ru-RU"/>
        </w:rPr>
        <w:t xml:space="preserve">. Уменьшите количество </w:t>
      </w:r>
      <w:proofErr w:type="spellStart"/>
      <w:r w:rsidRPr="000574E7">
        <w:rPr>
          <w:lang w:val="ru-RU"/>
        </w:rPr>
        <w:t>перенаправлений</w:t>
      </w:r>
      <w:proofErr w:type="spellEnd"/>
      <w:r w:rsidRPr="000574E7">
        <w:rPr>
          <w:lang w:val="ru-RU"/>
        </w:rPr>
        <w:t>.</w:t>
      </w:r>
    </w:p>
    <w:p w14:paraId="30FD273D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 xml:space="preserve">4. </w:t>
      </w:r>
      <w:proofErr w:type="spellStart"/>
      <w:r w:rsidRPr="000574E7">
        <w:rPr>
          <w:lang w:val="ru-RU"/>
        </w:rPr>
        <w:t>Минифицируйте</w:t>
      </w:r>
      <w:proofErr w:type="spellEnd"/>
      <w:r w:rsidRPr="000574E7">
        <w:rPr>
          <w:lang w:val="ru-RU"/>
        </w:rPr>
        <w:t xml:space="preserve"> </w:t>
      </w:r>
      <w:r>
        <w:t>CSS</w:t>
      </w:r>
      <w:r w:rsidRPr="000574E7">
        <w:rPr>
          <w:lang w:val="ru-RU"/>
        </w:rPr>
        <w:t xml:space="preserve"> и </w:t>
      </w:r>
      <w:r>
        <w:t>JavaScript</w:t>
      </w:r>
      <w:r w:rsidRPr="000574E7">
        <w:rPr>
          <w:lang w:val="ru-RU"/>
        </w:rPr>
        <w:t xml:space="preserve"> (удалите пробелы, комментарии). Используйте инструменты вроде </w:t>
      </w:r>
      <w:proofErr w:type="spellStart"/>
      <w:r>
        <w:t>CSSNano</w:t>
      </w:r>
      <w:proofErr w:type="spellEnd"/>
      <w:r w:rsidRPr="000574E7">
        <w:rPr>
          <w:lang w:val="ru-RU"/>
        </w:rPr>
        <w:t xml:space="preserve">, </w:t>
      </w:r>
      <w:proofErr w:type="spellStart"/>
      <w:r>
        <w:t>UglifyJS</w:t>
      </w:r>
      <w:proofErr w:type="spellEnd"/>
      <w:r w:rsidRPr="000574E7">
        <w:rPr>
          <w:lang w:val="ru-RU"/>
        </w:rPr>
        <w:t>.</w:t>
      </w:r>
    </w:p>
    <w:p w14:paraId="7AD7136B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 xml:space="preserve">5. </w:t>
      </w:r>
      <w:proofErr w:type="spellStart"/>
      <w:r w:rsidRPr="000574E7">
        <w:rPr>
          <w:lang w:val="ru-RU"/>
        </w:rPr>
        <w:t>Минифицируйте</w:t>
      </w:r>
      <w:proofErr w:type="spellEnd"/>
      <w:r w:rsidRPr="000574E7">
        <w:rPr>
          <w:lang w:val="ru-RU"/>
        </w:rPr>
        <w:t xml:space="preserve"> </w:t>
      </w:r>
      <w:r>
        <w:t>HTML</w:t>
      </w:r>
      <w:r w:rsidRPr="000574E7">
        <w:rPr>
          <w:lang w:val="ru-RU"/>
        </w:rPr>
        <w:t xml:space="preserve"> (можно плагинами </w:t>
      </w:r>
      <w:r>
        <w:t>CMS</w:t>
      </w:r>
      <w:r w:rsidRPr="000574E7">
        <w:rPr>
          <w:lang w:val="ru-RU"/>
        </w:rPr>
        <w:t xml:space="preserve"> или через .</w:t>
      </w:r>
      <w:proofErr w:type="spellStart"/>
      <w:r>
        <w:t>htaccess</w:t>
      </w:r>
      <w:proofErr w:type="spellEnd"/>
      <w:r w:rsidRPr="000574E7">
        <w:rPr>
          <w:lang w:val="ru-RU"/>
        </w:rPr>
        <w:t>).</w:t>
      </w:r>
    </w:p>
    <w:p w14:paraId="2810DBEB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 xml:space="preserve">6. Изображения занимают 0.61 МБ. Сожмите их и используйте формат </w:t>
      </w:r>
      <w:proofErr w:type="spellStart"/>
      <w:r>
        <w:t>WebP</w:t>
      </w:r>
      <w:proofErr w:type="spellEnd"/>
      <w:r w:rsidRPr="000574E7">
        <w:rPr>
          <w:lang w:val="ru-RU"/>
        </w:rPr>
        <w:t>.</w:t>
      </w:r>
    </w:p>
    <w:p w14:paraId="29D19D84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>7. Внедрите ленивую загрузку (</w:t>
      </w:r>
      <w:r>
        <w:t>loading</w:t>
      </w:r>
      <w:r w:rsidRPr="000574E7">
        <w:rPr>
          <w:lang w:val="ru-RU"/>
        </w:rPr>
        <w:t>='</w:t>
      </w:r>
      <w:r>
        <w:t>lazy</w:t>
      </w:r>
      <w:r w:rsidRPr="000574E7">
        <w:rPr>
          <w:lang w:val="ru-RU"/>
        </w:rPr>
        <w:t xml:space="preserve">') для изображений и </w:t>
      </w:r>
      <w:proofErr w:type="spellStart"/>
      <w:r>
        <w:t>iframe</w:t>
      </w:r>
      <w:proofErr w:type="spellEnd"/>
      <w:r w:rsidRPr="000574E7">
        <w:rPr>
          <w:lang w:val="ru-RU"/>
        </w:rPr>
        <w:t>.</w:t>
      </w:r>
    </w:p>
    <w:p w14:paraId="69948DF1" w14:textId="77777777" w:rsidR="005A0421" w:rsidRPr="000574E7" w:rsidRDefault="00000000">
      <w:pPr>
        <w:rPr>
          <w:lang w:val="ru-RU"/>
        </w:rPr>
      </w:pPr>
      <w:r w:rsidRPr="000574E7">
        <w:rPr>
          <w:lang w:val="ru-RU"/>
        </w:rPr>
        <w:t>8. Оцените возможность перехода на более быстрый хостинг (</w:t>
      </w:r>
      <w:r>
        <w:t>VPS</w:t>
      </w:r>
      <w:r w:rsidRPr="000574E7">
        <w:rPr>
          <w:lang w:val="ru-RU"/>
        </w:rPr>
        <w:t xml:space="preserve">, </w:t>
      </w:r>
      <w:proofErr w:type="spellStart"/>
      <w:r>
        <w:t>NVMe</w:t>
      </w:r>
      <w:proofErr w:type="spellEnd"/>
      <w:r w:rsidRPr="000574E7">
        <w:rPr>
          <w:lang w:val="ru-RU"/>
        </w:rPr>
        <w:t xml:space="preserve"> </w:t>
      </w:r>
      <w:r>
        <w:t>SSD</w:t>
      </w:r>
      <w:r w:rsidRPr="000574E7">
        <w:rPr>
          <w:lang w:val="ru-RU"/>
        </w:rPr>
        <w:t xml:space="preserve">) или использования </w:t>
      </w:r>
      <w:r>
        <w:t>HTTP</w:t>
      </w:r>
      <w:r w:rsidRPr="000574E7">
        <w:rPr>
          <w:lang w:val="ru-RU"/>
        </w:rPr>
        <w:t>/2/3.</w:t>
      </w:r>
    </w:p>
    <w:sectPr w:rsidR="005A0421" w:rsidRPr="000574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AB77D7"/>
    <w:multiLevelType w:val="hybridMultilevel"/>
    <w:tmpl w:val="A55C4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209223">
    <w:abstractNumId w:val="8"/>
  </w:num>
  <w:num w:numId="2" w16cid:durableId="575287138">
    <w:abstractNumId w:val="6"/>
  </w:num>
  <w:num w:numId="3" w16cid:durableId="1400254120">
    <w:abstractNumId w:val="5"/>
  </w:num>
  <w:num w:numId="4" w16cid:durableId="524490342">
    <w:abstractNumId w:val="4"/>
  </w:num>
  <w:num w:numId="5" w16cid:durableId="1147285164">
    <w:abstractNumId w:val="7"/>
  </w:num>
  <w:num w:numId="6" w16cid:durableId="1303072023">
    <w:abstractNumId w:val="3"/>
  </w:num>
  <w:num w:numId="7" w16cid:durableId="1069380962">
    <w:abstractNumId w:val="2"/>
  </w:num>
  <w:num w:numId="8" w16cid:durableId="99839717">
    <w:abstractNumId w:val="1"/>
  </w:num>
  <w:num w:numId="9" w16cid:durableId="2145847739">
    <w:abstractNumId w:val="0"/>
  </w:num>
  <w:num w:numId="10" w16cid:durableId="1738748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C9F"/>
    <w:rsid w:val="00034616"/>
    <w:rsid w:val="000574E7"/>
    <w:rsid w:val="0006063C"/>
    <w:rsid w:val="0015074B"/>
    <w:rsid w:val="0029639D"/>
    <w:rsid w:val="00326F90"/>
    <w:rsid w:val="005A04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0F8B80"/>
  <w14:defaultImageDpi w14:val="300"/>
  <w15:docId w15:val="{D3BCE36E-F49B-42B8-A5BD-F53B05027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VARO</cp:lastModifiedBy>
  <cp:revision>2</cp:revision>
  <dcterms:created xsi:type="dcterms:W3CDTF">2013-12-23T23:15:00Z</dcterms:created>
  <dcterms:modified xsi:type="dcterms:W3CDTF">2026-03-26T18:18:00Z</dcterms:modified>
  <cp:category/>
</cp:coreProperties>
</file>