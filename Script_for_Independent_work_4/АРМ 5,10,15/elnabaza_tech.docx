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76CD" w14:textId="77777777" w:rsidR="00C209F3" w:rsidRPr="00577825" w:rsidRDefault="00000000">
      <w:pPr>
        <w:pStyle w:val="aa"/>
        <w:jc w:val="center"/>
        <w:rPr>
          <w:lang w:val="ru-RU"/>
        </w:rPr>
      </w:pPr>
      <w:r w:rsidRPr="00577825">
        <w:rPr>
          <w:lang w:val="ru-RU"/>
        </w:rPr>
        <w:t>Отчёт по технической оптимизации сайта</w:t>
      </w:r>
    </w:p>
    <w:p w14:paraId="5A578EBB" w14:textId="77777777" w:rsidR="00C209F3" w:rsidRPr="00577825" w:rsidRDefault="00C209F3">
      <w:pPr>
        <w:rPr>
          <w:lang w:val="ru-RU"/>
        </w:rPr>
      </w:pPr>
    </w:p>
    <w:p w14:paraId="6C0B8A4D" w14:textId="77777777" w:rsidR="00C209F3" w:rsidRPr="00577825" w:rsidRDefault="00000000">
      <w:pPr>
        <w:rPr>
          <w:lang w:val="ru-RU"/>
        </w:rPr>
      </w:pPr>
      <w:r>
        <w:t>URL</w:t>
      </w:r>
      <w:r w:rsidRPr="00577825">
        <w:rPr>
          <w:lang w:val="ru-RU"/>
        </w:rPr>
        <w:t xml:space="preserve">: </w:t>
      </w:r>
      <w:r>
        <w:t>https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>/</w:t>
      </w:r>
    </w:p>
    <w:p w14:paraId="11C59B2B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Дата анализа: 2026-03-26 23:11:24</w:t>
      </w:r>
    </w:p>
    <w:p w14:paraId="64DE8960" w14:textId="77777777" w:rsidR="00C209F3" w:rsidRPr="00577825" w:rsidRDefault="00C209F3">
      <w:pPr>
        <w:rPr>
          <w:lang w:val="ru-RU"/>
        </w:rPr>
      </w:pPr>
    </w:p>
    <w:p w14:paraId="48491006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t xml:space="preserve">1. </w:t>
      </w:r>
      <w:r>
        <w:t>Robots</w:t>
      </w:r>
      <w:r w:rsidRPr="00577825">
        <w:rPr>
          <w:lang w:val="ru-RU"/>
        </w:rPr>
        <w:t>.</w:t>
      </w:r>
      <w:r>
        <w:t>txt</w:t>
      </w:r>
    </w:p>
    <w:p w14:paraId="35F8A274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Наличие: Да</w:t>
      </w:r>
    </w:p>
    <w:p w14:paraId="1E7D01AD" w14:textId="77777777" w:rsidR="00C209F3" w:rsidRDefault="00000000">
      <w:proofErr w:type="spellStart"/>
      <w:r>
        <w:t>Содержимое</w:t>
      </w:r>
      <w:proofErr w:type="spellEnd"/>
      <w:r>
        <w:t xml:space="preserve"> (</w:t>
      </w:r>
      <w:proofErr w:type="spellStart"/>
      <w:r>
        <w:t>первые</w:t>
      </w:r>
      <w:proofErr w:type="spellEnd"/>
      <w:r>
        <w:t xml:space="preserve"> 500 </w:t>
      </w:r>
      <w:proofErr w:type="spellStart"/>
      <w:r>
        <w:t>символов</w:t>
      </w:r>
      <w:proofErr w:type="spellEnd"/>
      <w:r>
        <w:t>):</w:t>
      </w:r>
      <w:r>
        <w:br/>
        <w:t>User-agent: Yandex</w:t>
      </w:r>
      <w:r>
        <w:br/>
        <w:t>Allow: /assets/*/*.css</w:t>
      </w:r>
      <w:r>
        <w:br/>
        <w:t>Allow: /assets/*/*.doc</w:t>
      </w:r>
      <w:r>
        <w:br/>
        <w:t>Allow: /assets/*/*.docx</w:t>
      </w:r>
      <w:r>
        <w:br/>
        <w:t>Allow: /assets/*/*.gif</w:t>
      </w:r>
      <w:r>
        <w:br/>
        <w:t>Allow: /assets/*/*.jpeg</w:t>
      </w:r>
      <w:r>
        <w:br/>
        <w:t>Allow: /assets/*/*.jpg</w:t>
      </w:r>
      <w:r>
        <w:br/>
        <w:t>Allow: /assets/*/*.js</w:t>
      </w:r>
      <w:r>
        <w:br/>
        <w:t>Allow: /assets/*/*.pdf</w:t>
      </w:r>
      <w:r>
        <w:br/>
        <w:t>Allow: /assets/*/*.png</w:t>
      </w:r>
      <w:r>
        <w:br/>
        <w:t>Allow: /assets/*/*.ppt</w:t>
      </w:r>
      <w:r>
        <w:br/>
        <w:t>Allow: /assets/*/*.pptx</w:t>
      </w:r>
      <w:r>
        <w:br/>
        <w:t>Allow: /assets/*/*.svg</w:t>
      </w:r>
      <w:r>
        <w:br/>
        <w:t>Allow: /assets/*/*.webp</w:t>
      </w:r>
      <w:r>
        <w:br/>
        <w:t>Allow: /assets/*/*.xls</w:t>
      </w:r>
      <w:r>
        <w:br/>
        <w:t>Allow: /assets/*/*.xlsx</w:t>
      </w:r>
      <w:r>
        <w:br/>
        <w:t>Allow: /core/cache/phpthumb/*.jpeg</w:t>
      </w:r>
      <w:r>
        <w:br/>
        <w:t>Allow: /core/cache/phpthumb/*.jpg</w:t>
      </w:r>
      <w:r>
        <w:br/>
        <w:t>Allow: /core/cache/phpthumb/*.pdf</w:t>
      </w:r>
      <w:r>
        <w:br/>
        <w:t>Allow: /core/cache/phpthumb/*</w:t>
      </w:r>
    </w:p>
    <w:p w14:paraId="3CB612E7" w14:textId="77777777" w:rsidR="00C209F3" w:rsidRDefault="00000000">
      <w:r>
        <w:t>Запрещённые директории: *?*, *?page=, *?tag=, /*.html$, /affiliate-login, /assets/, /avtorizacziya, /blog-news/, /buy/, /cgi-bin</w:t>
      </w:r>
    </w:p>
    <w:p w14:paraId="30000594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lastRenderedPageBreak/>
        <w:t xml:space="preserve">2. Доступность </w:t>
      </w:r>
      <w:r>
        <w:t>CSS</w:t>
      </w:r>
      <w:r w:rsidRPr="00577825">
        <w:rPr>
          <w:lang w:val="ru-RU"/>
        </w:rPr>
        <w:t xml:space="preserve"> и </w:t>
      </w:r>
      <w:r>
        <w:t>JS</w:t>
      </w:r>
      <w:r w:rsidRPr="00577825">
        <w:rPr>
          <w:lang w:val="ru-RU"/>
        </w:rPr>
        <w:t xml:space="preserve"> для </w:t>
      </w:r>
      <w:r>
        <w:t>Googlebot</w:t>
      </w:r>
    </w:p>
    <w:p w14:paraId="0BE2DA8E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Всего </w:t>
      </w:r>
      <w:r>
        <w:t>CSS</w:t>
      </w:r>
      <w:r w:rsidRPr="00577825">
        <w:rPr>
          <w:lang w:val="ru-RU"/>
        </w:rPr>
        <w:t>/</w:t>
      </w:r>
      <w:r>
        <w:t>JS</w:t>
      </w:r>
      <w:r w:rsidRPr="00577825">
        <w:rPr>
          <w:lang w:val="ru-RU"/>
        </w:rPr>
        <w:t xml:space="preserve"> ресурсов: 23</w:t>
      </w:r>
    </w:p>
    <w:p w14:paraId="18E7409F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Заблокировано для </w:t>
      </w:r>
      <w:r>
        <w:t>Googlebot</w:t>
      </w:r>
      <w:r w:rsidRPr="00577825">
        <w:rPr>
          <w:lang w:val="ru-RU"/>
        </w:rPr>
        <w:t>: 0</w:t>
      </w:r>
    </w:p>
    <w:p w14:paraId="7AA6CEBA" w14:textId="4696AE64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lastRenderedPageBreak/>
        <w:t>3. Скорость загрузки</w:t>
      </w:r>
      <w:r w:rsidR="00577825">
        <w:rPr>
          <w:noProof/>
        </w:rPr>
        <w:drawing>
          <wp:inline distT="0" distB="0" distL="0" distR="0" wp14:anchorId="2EA7A026" wp14:editId="4CD8E90B">
            <wp:extent cx="5486400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7825">
        <w:rPr>
          <w:noProof/>
          <w:lang w:val="ru-RU"/>
        </w:rPr>
        <w:lastRenderedPageBreak/>
        <w:drawing>
          <wp:inline distT="0" distB="0" distL="0" distR="0" wp14:anchorId="78F339BC" wp14:editId="2021AA80">
            <wp:extent cx="5476875" cy="5257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B3E6" w14:textId="77777777" w:rsidR="00C209F3" w:rsidRPr="00577825" w:rsidRDefault="00000000">
      <w:pPr>
        <w:pStyle w:val="21"/>
        <w:rPr>
          <w:lang w:val="ru-RU"/>
        </w:rPr>
      </w:pPr>
      <w:r>
        <w:t>DESKTOP</w:t>
      </w:r>
    </w:p>
    <w:p w14:paraId="2EE361FC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Время загрузки: 0.72 с</w:t>
      </w:r>
    </w:p>
    <w:p w14:paraId="6432DBE2" w14:textId="77777777" w:rsidR="00C209F3" w:rsidRPr="00577825" w:rsidRDefault="00000000">
      <w:pPr>
        <w:rPr>
          <w:lang w:val="ru-RU"/>
        </w:rPr>
      </w:pPr>
      <w:r>
        <w:t>TTFB</w:t>
      </w:r>
      <w:r w:rsidRPr="00577825">
        <w:rPr>
          <w:lang w:val="ru-RU"/>
        </w:rPr>
        <w:t>: 0.72 с</w:t>
      </w:r>
    </w:p>
    <w:p w14:paraId="0E2A570E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Вес страницы: 0.08 МБ</w:t>
      </w:r>
    </w:p>
    <w:p w14:paraId="095A616C" w14:textId="77777777" w:rsidR="00C209F3" w:rsidRPr="00577825" w:rsidRDefault="00000000">
      <w:pPr>
        <w:rPr>
          <w:lang w:val="ru-RU"/>
        </w:rPr>
      </w:pPr>
      <w:r>
        <w:t>HTTP</w:t>
      </w:r>
      <w:r w:rsidRPr="00577825">
        <w:rPr>
          <w:lang w:val="ru-RU"/>
        </w:rPr>
        <w:t xml:space="preserve"> статус: 200</w:t>
      </w:r>
    </w:p>
    <w:p w14:paraId="6B581B96" w14:textId="77777777" w:rsidR="00C209F3" w:rsidRPr="00577825" w:rsidRDefault="00000000">
      <w:pPr>
        <w:pStyle w:val="21"/>
        <w:rPr>
          <w:lang w:val="ru-RU"/>
        </w:rPr>
      </w:pPr>
      <w:r>
        <w:t>MOBILE</w:t>
      </w:r>
    </w:p>
    <w:p w14:paraId="2E2741E7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Время загрузки: 0.71 с</w:t>
      </w:r>
    </w:p>
    <w:p w14:paraId="331810DD" w14:textId="77777777" w:rsidR="00C209F3" w:rsidRPr="00577825" w:rsidRDefault="00000000">
      <w:pPr>
        <w:rPr>
          <w:lang w:val="ru-RU"/>
        </w:rPr>
      </w:pPr>
      <w:r>
        <w:t>TTFB</w:t>
      </w:r>
      <w:r w:rsidRPr="00577825">
        <w:rPr>
          <w:lang w:val="ru-RU"/>
        </w:rPr>
        <w:t>: 0.71 с</w:t>
      </w:r>
    </w:p>
    <w:p w14:paraId="3D4BAEE0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Вес страницы: 0.08 МБ</w:t>
      </w:r>
    </w:p>
    <w:p w14:paraId="1B8090E2" w14:textId="77777777" w:rsidR="00C209F3" w:rsidRPr="00577825" w:rsidRDefault="00000000">
      <w:pPr>
        <w:rPr>
          <w:lang w:val="ru-RU"/>
        </w:rPr>
      </w:pPr>
      <w:r>
        <w:lastRenderedPageBreak/>
        <w:t>HTTP</w:t>
      </w:r>
      <w:r w:rsidRPr="00577825">
        <w:rPr>
          <w:lang w:val="ru-RU"/>
        </w:rPr>
        <w:t xml:space="preserve"> статус: 200</w:t>
      </w:r>
    </w:p>
    <w:p w14:paraId="2E42E8D9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t>4. Мобильная оптимизация</w:t>
      </w:r>
    </w:p>
    <w:p w14:paraId="57EB8FE4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Мета-тег </w:t>
      </w:r>
      <w:r>
        <w:t>viewport</w:t>
      </w:r>
      <w:r w:rsidRPr="00577825">
        <w:rPr>
          <w:lang w:val="ru-RU"/>
        </w:rPr>
        <w:t>: есть</w:t>
      </w:r>
    </w:p>
    <w:p w14:paraId="02FC0D7A" w14:textId="77777777" w:rsidR="00C209F3" w:rsidRPr="00577825" w:rsidRDefault="00000000">
      <w:pPr>
        <w:rPr>
          <w:lang w:val="ru-RU"/>
        </w:rPr>
      </w:pPr>
      <w:proofErr w:type="spellStart"/>
      <w:r w:rsidRPr="00577825">
        <w:rPr>
          <w:lang w:val="ru-RU"/>
        </w:rPr>
        <w:t>Медиазапросы</w:t>
      </w:r>
      <w:proofErr w:type="spellEnd"/>
      <w:r w:rsidRPr="00577825">
        <w:rPr>
          <w:lang w:val="ru-RU"/>
        </w:rPr>
        <w:t xml:space="preserve"> в </w:t>
      </w:r>
      <w:r>
        <w:t>CSS</w:t>
      </w:r>
      <w:r w:rsidRPr="00577825">
        <w:rPr>
          <w:lang w:val="ru-RU"/>
        </w:rPr>
        <w:t>: обнаружены</w:t>
      </w:r>
    </w:p>
    <w:p w14:paraId="1A9DA729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Рекомендация: </w:t>
      </w:r>
      <w:r>
        <w:t>OK</w:t>
      </w:r>
    </w:p>
    <w:p w14:paraId="2D229F53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t xml:space="preserve">5. Валидность </w:t>
      </w:r>
      <w:r>
        <w:t>HTML</w:t>
      </w:r>
    </w:p>
    <w:p w14:paraId="2446EBF3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Статус: Найдены ошибки</w:t>
      </w:r>
    </w:p>
    <w:p w14:paraId="4FD696FA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Ошибки:</w:t>
      </w:r>
    </w:p>
    <w:p w14:paraId="766ADC85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- Дублирующийся </w:t>
      </w:r>
      <w:r>
        <w:t>ID</w:t>
      </w:r>
      <w:r w:rsidRPr="00577825">
        <w:rPr>
          <w:lang w:val="ru-RU"/>
        </w:rPr>
        <w:t xml:space="preserve">: </w:t>
      </w:r>
      <w:r>
        <w:t>clip</w:t>
      </w:r>
      <w:r w:rsidRPr="00577825">
        <w:rPr>
          <w:lang w:val="ru-RU"/>
        </w:rPr>
        <w:t>0_41_605</w:t>
      </w:r>
    </w:p>
    <w:p w14:paraId="7C9AC323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t>6. Битые ссылки</w:t>
      </w:r>
    </w:p>
    <w:p w14:paraId="583D1A69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Проверено ссылок: 50</w:t>
      </w:r>
    </w:p>
    <w:p w14:paraId="3B2B225C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Битых ссылок: 1</w:t>
      </w:r>
    </w:p>
    <w:p w14:paraId="00D1F2B3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Примеры битых ссылок:</w:t>
      </w:r>
    </w:p>
    <w:p w14:paraId="11587740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577825">
        <w:rPr>
          <w:lang w:val="ru-RU"/>
        </w:rPr>
        <w:t>:+</w:t>
      </w:r>
      <w:proofErr w:type="gramEnd"/>
      <w:r w:rsidRPr="00577825">
        <w:rPr>
          <w:lang w:val="ru-RU"/>
        </w:rPr>
        <w:t>7 (929) 861-41-58 -&gt; ошибка соединения</w:t>
      </w:r>
    </w:p>
    <w:p w14:paraId="09E38AE7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t>7. Дубли контента (зеркала)</w:t>
      </w:r>
    </w:p>
    <w:p w14:paraId="795464D1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Потенциальные дубли (зеркала):</w:t>
      </w:r>
    </w:p>
    <w:p w14:paraId="35ACA485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https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</w:p>
    <w:p w14:paraId="3B30447B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https</w:t>
      </w:r>
      <w:r w:rsidRPr="00577825">
        <w:rPr>
          <w:lang w:val="ru-RU"/>
        </w:rPr>
        <w:t>://</w:t>
      </w:r>
      <w:r>
        <w:t>www</w:t>
      </w:r>
      <w:r w:rsidRPr="00577825">
        <w:rPr>
          <w:lang w:val="ru-RU"/>
        </w:rPr>
        <w:t>.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>/</w:t>
      </w:r>
    </w:p>
    <w:p w14:paraId="45BFE512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>/</w:t>
      </w:r>
    </w:p>
    <w:p w14:paraId="6DC3BAD4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Доступные зеркала (требуется 301-редирект):</w:t>
      </w:r>
    </w:p>
    <w:p w14:paraId="08E34850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https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</w:p>
    <w:p w14:paraId="1259CAC1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https</w:t>
      </w:r>
      <w:r w:rsidRPr="00577825">
        <w:rPr>
          <w:lang w:val="ru-RU"/>
        </w:rPr>
        <w:t>://</w:t>
      </w:r>
      <w:r>
        <w:t>www</w:t>
      </w:r>
      <w:r w:rsidRPr="00577825">
        <w:rPr>
          <w:lang w:val="ru-RU"/>
        </w:rPr>
        <w:t>.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>/</w:t>
      </w:r>
    </w:p>
    <w:p w14:paraId="19C40F9A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  </w:t>
      </w:r>
      <w:r>
        <w:t>http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>/</w:t>
      </w:r>
    </w:p>
    <w:p w14:paraId="11975759" w14:textId="77777777" w:rsidR="00C209F3" w:rsidRPr="00577825" w:rsidRDefault="00000000">
      <w:pPr>
        <w:pStyle w:val="1"/>
        <w:rPr>
          <w:lang w:val="ru-RU"/>
        </w:rPr>
      </w:pPr>
      <w:r w:rsidRPr="00577825">
        <w:rPr>
          <w:lang w:val="ru-RU"/>
        </w:rPr>
        <w:lastRenderedPageBreak/>
        <w:t>8. Рекомендации по технической оптимизации</w:t>
      </w:r>
    </w:p>
    <w:p w14:paraId="75FEA0FC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1. Проверьте, не заблокированы ли важные разделы в </w:t>
      </w:r>
      <w:r>
        <w:t>robots</w:t>
      </w:r>
      <w:r w:rsidRPr="00577825">
        <w:rPr>
          <w:lang w:val="ru-RU"/>
        </w:rPr>
        <w:t>.</w:t>
      </w:r>
      <w:r>
        <w:t>txt</w:t>
      </w:r>
      <w:r w:rsidRPr="00577825">
        <w:rPr>
          <w:lang w:val="ru-RU"/>
        </w:rPr>
        <w:t>.</w:t>
      </w:r>
    </w:p>
    <w:p w14:paraId="4472D177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 xml:space="preserve">2. Найдены ошибки валидации </w:t>
      </w:r>
      <w:r>
        <w:t>HTML</w:t>
      </w:r>
      <w:r w:rsidRPr="00577825">
        <w:rPr>
          <w:lang w:val="ru-RU"/>
        </w:rPr>
        <w:t>: 1. Исправьте их.</w:t>
      </w:r>
    </w:p>
    <w:p w14:paraId="03DAAE0E" w14:textId="77777777" w:rsidR="00C209F3" w:rsidRPr="00577825" w:rsidRDefault="00000000">
      <w:pPr>
        <w:rPr>
          <w:lang w:val="ru-RU"/>
        </w:rPr>
      </w:pPr>
      <w:r w:rsidRPr="00577825">
        <w:rPr>
          <w:lang w:val="ru-RU"/>
        </w:rPr>
        <w:t>3. Обнаружено 1 битых ссылок. Исправьте или удалите их.</w:t>
      </w:r>
    </w:p>
    <w:p w14:paraId="7754112B" w14:textId="77777777" w:rsidR="00C209F3" w:rsidRDefault="00000000">
      <w:r w:rsidRPr="00577825">
        <w:rPr>
          <w:lang w:val="ru-RU"/>
        </w:rPr>
        <w:t xml:space="preserve">4. Найдены доступные зеркала: </w:t>
      </w:r>
      <w:r>
        <w:t>https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 xml:space="preserve">, </w:t>
      </w:r>
      <w:r>
        <w:t>https</w:t>
      </w:r>
      <w:r w:rsidRPr="00577825">
        <w:rPr>
          <w:lang w:val="ru-RU"/>
        </w:rPr>
        <w:t>://</w:t>
      </w:r>
      <w:r>
        <w:t>www</w:t>
      </w:r>
      <w:r w:rsidRPr="00577825">
        <w:rPr>
          <w:lang w:val="ru-RU"/>
        </w:rPr>
        <w:t>.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 xml:space="preserve">/, </w:t>
      </w:r>
      <w:r>
        <w:t>http</w:t>
      </w:r>
      <w:r w:rsidRPr="00577825">
        <w:rPr>
          <w:lang w:val="ru-RU"/>
        </w:rPr>
        <w:t>://</w:t>
      </w:r>
      <w:proofErr w:type="spellStart"/>
      <w:r>
        <w:t>stroikomfort</w:t>
      </w:r>
      <w:proofErr w:type="spellEnd"/>
      <w:r w:rsidRPr="00577825">
        <w:rPr>
          <w:lang w:val="ru-RU"/>
        </w:rPr>
        <w:t>-</w:t>
      </w:r>
      <w:r>
        <w:t>m</w:t>
      </w:r>
      <w:r w:rsidRPr="00577825">
        <w:rPr>
          <w:lang w:val="ru-RU"/>
        </w:rPr>
        <w:t>.</w:t>
      </w:r>
      <w:proofErr w:type="spellStart"/>
      <w:r>
        <w:t>ru</w:t>
      </w:r>
      <w:proofErr w:type="spellEnd"/>
      <w:r w:rsidRPr="00577825">
        <w:rPr>
          <w:lang w:val="ru-RU"/>
        </w:rPr>
        <w:t xml:space="preserve">/. </w:t>
      </w:r>
      <w:r>
        <w:t>Настройте 301-редирект.</w:t>
      </w:r>
    </w:p>
    <w:sectPr w:rsidR="00C209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339952">
    <w:abstractNumId w:val="8"/>
  </w:num>
  <w:num w:numId="2" w16cid:durableId="1056391551">
    <w:abstractNumId w:val="6"/>
  </w:num>
  <w:num w:numId="3" w16cid:durableId="1908876111">
    <w:abstractNumId w:val="5"/>
  </w:num>
  <w:num w:numId="4" w16cid:durableId="1270241062">
    <w:abstractNumId w:val="4"/>
  </w:num>
  <w:num w:numId="5" w16cid:durableId="1776175687">
    <w:abstractNumId w:val="7"/>
  </w:num>
  <w:num w:numId="6" w16cid:durableId="703099789">
    <w:abstractNumId w:val="3"/>
  </w:num>
  <w:num w:numId="7" w16cid:durableId="1161653677">
    <w:abstractNumId w:val="2"/>
  </w:num>
  <w:num w:numId="8" w16cid:durableId="825173280">
    <w:abstractNumId w:val="1"/>
  </w:num>
  <w:num w:numId="9" w16cid:durableId="82536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825"/>
    <w:rsid w:val="00AA1D8D"/>
    <w:rsid w:val="00B47730"/>
    <w:rsid w:val="00B91E9F"/>
    <w:rsid w:val="00C209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5BFE6"/>
  <w14:defaultImageDpi w14:val="300"/>
  <w15:docId w15:val="{B8EFE868-A77C-4452-BB11-3DE1898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2026-03-26T20:12:00Z</dcterms:modified>
  <cp:category/>
</cp:coreProperties>
</file>