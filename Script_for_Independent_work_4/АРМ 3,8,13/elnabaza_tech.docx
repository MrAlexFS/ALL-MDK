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0FEE6" w14:textId="77777777" w:rsidR="00955CE6" w:rsidRPr="007656BB" w:rsidRDefault="00000000">
      <w:pPr>
        <w:pStyle w:val="aa"/>
        <w:jc w:val="center"/>
        <w:rPr>
          <w:lang w:val="ru-RU"/>
        </w:rPr>
      </w:pPr>
      <w:r w:rsidRPr="007656BB">
        <w:rPr>
          <w:lang w:val="ru-RU"/>
        </w:rPr>
        <w:t>Отчёт по технической оптимизации сайта</w:t>
      </w:r>
    </w:p>
    <w:p w14:paraId="318F7B26" w14:textId="77777777" w:rsidR="00955CE6" w:rsidRPr="007656BB" w:rsidRDefault="00955CE6">
      <w:pPr>
        <w:rPr>
          <w:lang w:val="ru-RU"/>
        </w:rPr>
      </w:pPr>
    </w:p>
    <w:p w14:paraId="6874201E" w14:textId="77777777" w:rsidR="00955CE6" w:rsidRPr="007656BB" w:rsidRDefault="00000000">
      <w:pPr>
        <w:rPr>
          <w:lang w:val="ru-RU"/>
        </w:rPr>
      </w:pPr>
      <w:r>
        <w:t>URL</w:t>
      </w:r>
      <w:r w:rsidRPr="007656BB">
        <w:rPr>
          <w:lang w:val="ru-RU"/>
        </w:rPr>
        <w:t xml:space="preserve">: </w:t>
      </w:r>
      <w:r>
        <w:t>https</w:t>
      </w:r>
      <w:r w:rsidRPr="007656BB">
        <w:rPr>
          <w:lang w:val="ru-RU"/>
        </w:rPr>
        <w:t>://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  <w:r w:rsidRPr="007656BB">
        <w:rPr>
          <w:lang w:val="ru-RU"/>
        </w:rPr>
        <w:t>/</w:t>
      </w:r>
    </w:p>
    <w:p w14:paraId="4A010B65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Дата анализа: 2026-03-26 23:03:59</w:t>
      </w:r>
    </w:p>
    <w:p w14:paraId="251EFC22" w14:textId="77777777" w:rsidR="00955CE6" w:rsidRPr="007656BB" w:rsidRDefault="00955CE6">
      <w:pPr>
        <w:rPr>
          <w:lang w:val="ru-RU"/>
        </w:rPr>
      </w:pPr>
    </w:p>
    <w:p w14:paraId="30BB610B" w14:textId="77777777" w:rsidR="00955CE6" w:rsidRPr="007656BB" w:rsidRDefault="00000000">
      <w:pPr>
        <w:pStyle w:val="1"/>
        <w:rPr>
          <w:lang w:val="ru-RU"/>
        </w:rPr>
      </w:pPr>
      <w:r w:rsidRPr="007656BB">
        <w:rPr>
          <w:lang w:val="ru-RU"/>
        </w:rPr>
        <w:t xml:space="preserve">1. </w:t>
      </w:r>
      <w:r>
        <w:t>Robots</w:t>
      </w:r>
      <w:r w:rsidRPr="007656BB">
        <w:rPr>
          <w:lang w:val="ru-RU"/>
        </w:rPr>
        <w:t>.</w:t>
      </w:r>
      <w:r>
        <w:t>txt</w:t>
      </w:r>
    </w:p>
    <w:p w14:paraId="1F86C1C8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Наличие: Да</w:t>
      </w:r>
    </w:p>
    <w:p w14:paraId="0FC4E6E2" w14:textId="77777777" w:rsidR="00955CE6" w:rsidRDefault="00000000">
      <w:proofErr w:type="spellStart"/>
      <w:r>
        <w:t>Содержимое</w:t>
      </w:r>
      <w:proofErr w:type="spellEnd"/>
      <w:r>
        <w:t xml:space="preserve"> (</w:t>
      </w:r>
      <w:proofErr w:type="spellStart"/>
      <w:r>
        <w:t>первые</w:t>
      </w:r>
      <w:proofErr w:type="spellEnd"/>
      <w:r>
        <w:t xml:space="preserve"> 500 </w:t>
      </w:r>
      <w:proofErr w:type="spellStart"/>
      <w:r>
        <w:t>символов</w:t>
      </w:r>
      <w:proofErr w:type="spellEnd"/>
      <w:r>
        <w:t>):</w:t>
      </w:r>
      <w:r>
        <w:br/>
        <w:t># NetCat Robots file</w:t>
      </w:r>
      <w:r>
        <w:br/>
      </w:r>
      <w:r>
        <w:br/>
        <w:t>User-agent: *</w:t>
      </w:r>
      <w:r>
        <w:br/>
      </w:r>
      <w:r>
        <w:br/>
        <w:t>Disallow: /install/</w:t>
      </w:r>
      <w:r>
        <w:br/>
      </w:r>
      <w:r>
        <w:br/>
        <w:t>Sitemap: /sitemap.xml</w:t>
      </w:r>
    </w:p>
    <w:p w14:paraId="0FDA1BAF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Запрещённые директории: /</w:t>
      </w:r>
      <w:r>
        <w:t>install</w:t>
      </w:r>
      <w:r w:rsidRPr="007656BB">
        <w:rPr>
          <w:lang w:val="ru-RU"/>
        </w:rPr>
        <w:t>/</w:t>
      </w:r>
    </w:p>
    <w:p w14:paraId="3D64C92A" w14:textId="77777777" w:rsidR="00955CE6" w:rsidRPr="007656BB" w:rsidRDefault="00000000">
      <w:pPr>
        <w:pStyle w:val="1"/>
        <w:rPr>
          <w:lang w:val="ru-RU"/>
        </w:rPr>
      </w:pPr>
      <w:r w:rsidRPr="007656BB">
        <w:rPr>
          <w:lang w:val="ru-RU"/>
        </w:rPr>
        <w:t xml:space="preserve">2. Доступность </w:t>
      </w:r>
      <w:r>
        <w:t>CSS</w:t>
      </w:r>
      <w:r w:rsidRPr="007656BB">
        <w:rPr>
          <w:lang w:val="ru-RU"/>
        </w:rPr>
        <w:t xml:space="preserve"> и </w:t>
      </w:r>
      <w:r>
        <w:t>JS</w:t>
      </w:r>
      <w:r w:rsidRPr="007656BB">
        <w:rPr>
          <w:lang w:val="ru-RU"/>
        </w:rPr>
        <w:t xml:space="preserve"> для </w:t>
      </w:r>
      <w:r>
        <w:t>Googlebot</w:t>
      </w:r>
    </w:p>
    <w:p w14:paraId="5E8619C3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Всего </w:t>
      </w:r>
      <w:r>
        <w:t>CSS</w:t>
      </w:r>
      <w:r w:rsidRPr="007656BB">
        <w:rPr>
          <w:lang w:val="ru-RU"/>
        </w:rPr>
        <w:t>/</w:t>
      </w:r>
      <w:r>
        <w:t>JS</w:t>
      </w:r>
      <w:r w:rsidRPr="007656BB">
        <w:rPr>
          <w:lang w:val="ru-RU"/>
        </w:rPr>
        <w:t xml:space="preserve"> ресурсов: 9</w:t>
      </w:r>
    </w:p>
    <w:p w14:paraId="59972EF2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Заблокировано для </w:t>
      </w:r>
      <w:r>
        <w:t>Googlebot</w:t>
      </w:r>
      <w:r w:rsidRPr="007656BB">
        <w:rPr>
          <w:lang w:val="ru-RU"/>
        </w:rPr>
        <w:t>: 0</w:t>
      </w:r>
    </w:p>
    <w:p w14:paraId="17F0E357" w14:textId="4E3270BD" w:rsidR="00955CE6" w:rsidRPr="007656BB" w:rsidRDefault="00000000">
      <w:pPr>
        <w:pStyle w:val="1"/>
        <w:rPr>
          <w:lang w:val="ru-RU"/>
        </w:rPr>
      </w:pPr>
      <w:r w:rsidRPr="007656BB">
        <w:rPr>
          <w:lang w:val="ru-RU"/>
        </w:rPr>
        <w:lastRenderedPageBreak/>
        <w:t>3. Скорость загрузки</w:t>
      </w:r>
      <w:r w:rsidR="007656BB">
        <w:rPr>
          <w:noProof/>
        </w:rPr>
        <w:drawing>
          <wp:inline distT="0" distB="0" distL="0" distR="0" wp14:anchorId="22BF4D1C" wp14:editId="574C7C91">
            <wp:extent cx="5486400" cy="5286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6BB">
        <w:rPr>
          <w:noProof/>
          <w:lang w:val="ru-RU"/>
        </w:rPr>
        <w:lastRenderedPageBreak/>
        <w:drawing>
          <wp:inline distT="0" distB="0" distL="0" distR="0" wp14:anchorId="024EAD0C" wp14:editId="4C009A76">
            <wp:extent cx="5476875" cy="5286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49E3" w14:textId="77777777" w:rsidR="00955CE6" w:rsidRPr="007656BB" w:rsidRDefault="00000000">
      <w:pPr>
        <w:pStyle w:val="21"/>
        <w:rPr>
          <w:lang w:val="ru-RU"/>
        </w:rPr>
      </w:pPr>
      <w:r>
        <w:t>DESKTOP</w:t>
      </w:r>
    </w:p>
    <w:p w14:paraId="497555AB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Время загрузки: 0.67 с</w:t>
      </w:r>
    </w:p>
    <w:p w14:paraId="3564508C" w14:textId="77777777" w:rsidR="00955CE6" w:rsidRPr="007656BB" w:rsidRDefault="00000000">
      <w:pPr>
        <w:rPr>
          <w:lang w:val="ru-RU"/>
        </w:rPr>
      </w:pPr>
      <w:r>
        <w:t>TTFB</w:t>
      </w:r>
      <w:r w:rsidRPr="007656BB">
        <w:rPr>
          <w:lang w:val="ru-RU"/>
        </w:rPr>
        <w:t>: 0.67 с</w:t>
      </w:r>
    </w:p>
    <w:p w14:paraId="6472D303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Вес страницы: 0.02 МБ</w:t>
      </w:r>
    </w:p>
    <w:p w14:paraId="24161739" w14:textId="77777777" w:rsidR="00955CE6" w:rsidRPr="007656BB" w:rsidRDefault="00000000">
      <w:pPr>
        <w:rPr>
          <w:lang w:val="ru-RU"/>
        </w:rPr>
      </w:pPr>
      <w:r>
        <w:t>HTTP</w:t>
      </w:r>
      <w:r w:rsidRPr="007656BB">
        <w:rPr>
          <w:lang w:val="ru-RU"/>
        </w:rPr>
        <w:t xml:space="preserve"> статус: 200</w:t>
      </w:r>
    </w:p>
    <w:p w14:paraId="7E85A638" w14:textId="77777777" w:rsidR="00955CE6" w:rsidRPr="007656BB" w:rsidRDefault="00000000">
      <w:pPr>
        <w:pStyle w:val="21"/>
        <w:rPr>
          <w:lang w:val="ru-RU"/>
        </w:rPr>
      </w:pPr>
      <w:r>
        <w:t>MOBILE</w:t>
      </w:r>
    </w:p>
    <w:p w14:paraId="68469B3E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Время загрузки: 0.69 с</w:t>
      </w:r>
    </w:p>
    <w:p w14:paraId="77BE7EC0" w14:textId="77777777" w:rsidR="00955CE6" w:rsidRPr="007656BB" w:rsidRDefault="00000000">
      <w:pPr>
        <w:rPr>
          <w:lang w:val="ru-RU"/>
        </w:rPr>
      </w:pPr>
      <w:r>
        <w:t>TTFB</w:t>
      </w:r>
      <w:r w:rsidRPr="007656BB">
        <w:rPr>
          <w:lang w:val="ru-RU"/>
        </w:rPr>
        <w:t>: 0.69 с</w:t>
      </w:r>
    </w:p>
    <w:p w14:paraId="621174CC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Вес страницы: 0.02 МБ</w:t>
      </w:r>
    </w:p>
    <w:p w14:paraId="52BAA96C" w14:textId="77777777" w:rsidR="00955CE6" w:rsidRPr="007656BB" w:rsidRDefault="00000000">
      <w:pPr>
        <w:rPr>
          <w:lang w:val="ru-RU"/>
        </w:rPr>
      </w:pPr>
      <w:r>
        <w:lastRenderedPageBreak/>
        <w:t>HTTP</w:t>
      </w:r>
      <w:r w:rsidRPr="007656BB">
        <w:rPr>
          <w:lang w:val="ru-RU"/>
        </w:rPr>
        <w:t xml:space="preserve"> статус: 200</w:t>
      </w:r>
    </w:p>
    <w:p w14:paraId="5E0282FA" w14:textId="77777777" w:rsidR="00955CE6" w:rsidRPr="007656BB" w:rsidRDefault="00000000">
      <w:pPr>
        <w:pStyle w:val="1"/>
        <w:rPr>
          <w:lang w:val="ru-RU"/>
        </w:rPr>
      </w:pPr>
      <w:r w:rsidRPr="007656BB">
        <w:rPr>
          <w:lang w:val="ru-RU"/>
        </w:rPr>
        <w:t>4. Мобильная оптимизация</w:t>
      </w:r>
    </w:p>
    <w:p w14:paraId="21679C7F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Мета-тег </w:t>
      </w:r>
      <w:r>
        <w:t>viewport</w:t>
      </w:r>
      <w:r w:rsidRPr="007656BB">
        <w:rPr>
          <w:lang w:val="ru-RU"/>
        </w:rPr>
        <w:t>: есть</w:t>
      </w:r>
    </w:p>
    <w:p w14:paraId="1EEB684A" w14:textId="77777777" w:rsidR="00955CE6" w:rsidRPr="007656BB" w:rsidRDefault="00000000">
      <w:pPr>
        <w:rPr>
          <w:lang w:val="ru-RU"/>
        </w:rPr>
      </w:pPr>
      <w:proofErr w:type="spellStart"/>
      <w:r w:rsidRPr="007656BB">
        <w:rPr>
          <w:lang w:val="ru-RU"/>
        </w:rPr>
        <w:t>Медиазапросы</w:t>
      </w:r>
      <w:proofErr w:type="spellEnd"/>
      <w:r w:rsidRPr="007656BB">
        <w:rPr>
          <w:lang w:val="ru-RU"/>
        </w:rPr>
        <w:t xml:space="preserve"> в </w:t>
      </w:r>
      <w:r>
        <w:t>CSS</w:t>
      </w:r>
      <w:r w:rsidRPr="007656BB">
        <w:rPr>
          <w:lang w:val="ru-RU"/>
        </w:rPr>
        <w:t>: обнаружены</w:t>
      </w:r>
    </w:p>
    <w:p w14:paraId="480CA28B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Рекомендация: </w:t>
      </w:r>
      <w:r>
        <w:t>OK</w:t>
      </w:r>
    </w:p>
    <w:p w14:paraId="27C48929" w14:textId="77777777" w:rsidR="00955CE6" w:rsidRPr="007656BB" w:rsidRDefault="00000000">
      <w:pPr>
        <w:pStyle w:val="1"/>
        <w:rPr>
          <w:lang w:val="ru-RU"/>
        </w:rPr>
      </w:pPr>
      <w:r w:rsidRPr="007656BB">
        <w:rPr>
          <w:lang w:val="ru-RU"/>
        </w:rPr>
        <w:t xml:space="preserve">5. Валидность </w:t>
      </w:r>
      <w:r>
        <w:t>HTML</w:t>
      </w:r>
    </w:p>
    <w:p w14:paraId="39CEBB7E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Статус: Валидно</w:t>
      </w:r>
    </w:p>
    <w:p w14:paraId="4AFBA332" w14:textId="77777777" w:rsidR="00955CE6" w:rsidRPr="007656BB" w:rsidRDefault="00000000">
      <w:pPr>
        <w:pStyle w:val="1"/>
        <w:rPr>
          <w:lang w:val="ru-RU"/>
        </w:rPr>
      </w:pPr>
      <w:r w:rsidRPr="007656BB">
        <w:rPr>
          <w:lang w:val="ru-RU"/>
        </w:rPr>
        <w:t>6. Битые ссылки</w:t>
      </w:r>
    </w:p>
    <w:p w14:paraId="32B08783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Проверено ссылок: 50</w:t>
      </w:r>
    </w:p>
    <w:p w14:paraId="394B77F8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Битых ссылок: 2</w:t>
      </w:r>
    </w:p>
    <w:p w14:paraId="1F463498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Примеры битых ссылок:</w:t>
      </w:r>
    </w:p>
    <w:p w14:paraId="635C7A57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  </w:t>
      </w:r>
      <w:proofErr w:type="spellStart"/>
      <w:proofErr w:type="gramStart"/>
      <w:r>
        <w:t>tel</w:t>
      </w:r>
      <w:proofErr w:type="spellEnd"/>
      <w:r w:rsidRPr="007656BB">
        <w:rPr>
          <w:lang w:val="ru-RU"/>
        </w:rPr>
        <w:t>:+</w:t>
      </w:r>
      <w:proofErr w:type="gramEnd"/>
      <w:r w:rsidRPr="007656BB">
        <w:rPr>
          <w:lang w:val="ru-RU"/>
        </w:rPr>
        <w:t>79182504209 -&gt; ошибка соединения</w:t>
      </w:r>
    </w:p>
    <w:p w14:paraId="6DCE549D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  </w:t>
      </w:r>
      <w:proofErr w:type="spellStart"/>
      <w:proofErr w:type="gramStart"/>
      <w:r>
        <w:t>tel</w:t>
      </w:r>
      <w:proofErr w:type="spellEnd"/>
      <w:r w:rsidRPr="007656BB">
        <w:rPr>
          <w:lang w:val="ru-RU"/>
        </w:rPr>
        <w:t>:+</w:t>
      </w:r>
      <w:proofErr w:type="gramEnd"/>
      <w:r w:rsidRPr="007656BB">
        <w:rPr>
          <w:lang w:val="ru-RU"/>
        </w:rPr>
        <w:t>79886030885 -&gt; ошибка соединения</w:t>
      </w:r>
    </w:p>
    <w:p w14:paraId="1F90F24A" w14:textId="77777777" w:rsidR="00955CE6" w:rsidRPr="007656BB" w:rsidRDefault="00000000">
      <w:pPr>
        <w:pStyle w:val="1"/>
        <w:rPr>
          <w:lang w:val="ru-RU"/>
        </w:rPr>
      </w:pPr>
      <w:r w:rsidRPr="007656BB">
        <w:rPr>
          <w:lang w:val="ru-RU"/>
        </w:rPr>
        <w:t>7. Дубли контента (зеркала)</w:t>
      </w:r>
    </w:p>
    <w:p w14:paraId="16ABC00D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Потенциальные дубли (зеркала):</w:t>
      </w:r>
    </w:p>
    <w:p w14:paraId="55F36AEB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  </w:t>
      </w:r>
      <w:r>
        <w:t>https</w:t>
      </w:r>
      <w:r w:rsidRPr="007656BB">
        <w:rPr>
          <w:lang w:val="ru-RU"/>
        </w:rPr>
        <w:t>://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</w:p>
    <w:p w14:paraId="76599C0C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  </w:t>
      </w:r>
      <w:r>
        <w:t>http</w:t>
      </w:r>
      <w:r w:rsidRPr="007656BB">
        <w:rPr>
          <w:lang w:val="ru-RU"/>
        </w:rPr>
        <w:t>://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  <w:r w:rsidRPr="007656BB">
        <w:rPr>
          <w:lang w:val="ru-RU"/>
        </w:rPr>
        <w:t>/</w:t>
      </w:r>
    </w:p>
    <w:p w14:paraId="66C48107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  </w:t>
      </w:r>
      <w:r>
        <w:t>https</w:t>
      </w:r>
      <w:r w:rsidRPr="007656BB">
        <w:rPr>
          <w:lang w:val="ru-RU"/>
        </w:rPr>
        <w:t>://</w:t>
      </w:r>
      <w:r>
        <w:t>www</w:t>
      </w:r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  <w:r w:rsidRPr="007656BB">
        <w:rPr>
          <w:lang w:val="ru-RU"/>
        </w:rPr>
        <w:t>/</w:t>
      </w:r>
    </w:p>
    <w:p w14:paraId="1B96CF60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>Доступные зеркала (требуется 301-редирект):</w:t>
      </w:r>
    </w:p>
    <w:p w14:paraId="039E4396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  </w:t>
      </w:r>
      <w:r>
        <w:t>https</w:t>
      </w:r>
      <w:r w:rsidRPr="007656BB">
        <w:rPr>
          <w:lang w:val="ru-RU"/>
        </w:rPr>
        <w:t>://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</w:p>
    <w:p w14:paraId="69937D53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  </w:t>
      </w:r>
      <w:r>
        <w:t>http</w:t>
      </w:r>
      <w:r w:rsidRPr="007656BB">
        <w:rPr>
          <w:lang w:val="ru-RU"/>
        </w:rPr>
        <w:t>://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  <w:r w:rsidRPr="007656BB">
        <w:rPr>
          <w:lang w:val="ru-RU"/>
        </w:rPr>
        <w:t>/</w:t>
      </w:r>
    </w:p>
    <w:p w14:paraId="5A3BBCF5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  </w:t>
      </w:r>
      <w:r>
        <w:t>https</w:t>
      </w:r>
      <w:r w:rsidRPr="007656BB">
        <w:rPr>
          <w:lang w:val="ru-RU"/>
        </w:rPr>
        <w:t>://</w:t>
      </w:r>
      <w:r>
        <w:t>www</w:t>
      </w:r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  <w:r w:rsidRPr="007656BB">
        <w:rPr>
          <w:lang w:val="ru-RU"/>
        </w:rPr>
        <w:t>/</w:t>
      </w:r>
    </w:p>
    <w:p w14:paraId="40CCDABF" w14:textId="77777777" w:rsidR="00955CE6" w:rsidRPr="007656BB" w:rsidRDefault="00000000">
      <w:pPr>
        <w:pStyle w:val="1"/>
        <w:rPr>
          <w:lang w:val="ru-RU"/>
        </w:rPr>
      </w:pPr>
      <w:r w:rsidRPr="007656BB">
        <w:rPr>
          <w:lang w:val="ru-RU"/>
        </w:rPr>
        <w:t>8. Рекомендации по технической оптимизации</w:t>
      </w:r>
    </w:p>
    <w:p w14:paraId="0DF09FC4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t xml:space="preserve">1. Проверьте, не заблокированы ли важные разделы в </w:t>
      </w:r>
      <w:r>
        <w:t>robots</w:t>
      </w:r>
      <w:r w:rsidRPr="007656BB">
        <w:rPr>
          <w:lang w:val="ru-RU"/>
        </w:rPr>
        <w:t>.</w:t>
      </w:r>
      <w:r>
        <w:t>txt</w:t>
      </w:r>
      <w:r w:rsidRPr="007656BB">
        <w:rPr>
          <w:lang w:val="ru-RU"/>
        </w:rPr>
        <w:t>.</w:t>
      </w:r>
    </w:p>
    <w:p w14:paraId="632DD587" w14:textId="77777777" w:rsidR="00955CE6" w:rsidRPr="007656BB" w:rsidRDefault="00000000">
      <w:pPr>
        <w:rPr>
          <w:lang w:val="ru-RU"/>
        </w:rPr>
      </w:pPr>
      <w:r w:rsidRPr="007656BB">
        <w:rPr>
          <w:lang w:val="ru-RU"/>
        </w:rPr>
        <w:lastRenderedPageBreak/>
        <w:t>2. Обнаружено 2 битых ссылок. Исправьте или удалите их.</w:t>
      </w:r>
    </w:p>
    <w:p w14:paraId="70658624" w14:textId="77777777" w:rsidR="00955CE6" w:rsidRDefault="00000000">
      <w:r w:rsidRPr="007656BB">
        <w:rPr>
          <w:lang w:val="ru-RU"/>
        </w:rPr>
        <w:t xml:space="preserve">3. Найдены доступные зеркала: </w:t>
      </w:r>
      <w:r>
        <w:t>https</w:t>
      </w:r>
      <w:r w:rsidRPr="007656BB">
        <w:rPr>
          <w:lang w:val="ru-RU"/>
        </w:rPr>
        <w:t>://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  <w:r w:rsidRPr="007656BB">
        <w:rPr>
          <w:lang w:val="ru-RU"/>
        </w:rPr>
        <w:t xml:space="preserve">, </w:t>
      </w:r>
      <w:r>
        <w:t>http</w:t>
      </w:r>
      <w:r w:rsidRPr="007656BB">
        <w:rPr>
          <w:lang w:val="ru-RU"/>
        </w:rPr>
        <w:t>://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  <w:r w:rsidRPr="007656BB">
        <w:rPr>
          <w:lang w:val="ru-RU"/>
        </w:rPr>
        <w:t xml:space="preserve">/, </w:t>
      </w:r>
      <w:r>
        <w:t>https</w:t>
      </w:r>
      <w:r w:rsidRPr="007656BB">
        <w:rPr>
          <w:lang w:val="ru-RU"/>
        </w:rPr>
        <w:t>://</w:t>
      </w:r>
      <w:r>
        <w:t>www</w:t>
      </w:r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--80</w:t>
      </w:r>
      <w:proofErr w:type="spellStart"/>
      <w:r>
        <w:t>aaoziqh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j</w:t>
      </w:r>
      <w:r w:rsidRPr="007656BB">
        <w:rPr>
          <w:lang w:val="ru-RU"/>
        </w:rPr>
        <w:t>1</w:t>
      </w:r>
      <w:proofErr w:type="spellStart"/>
      <w:r>
        <w:t>aef</w:t>
      </w:r>
      <w:proofErr w:type="spellEnd"/>
      <w:r w:rsidRPr="007656BB">
        <w:rPr>
          <w:lang w:val="ru-RU"/>
        </w:rPr>
        <w:t>.</w:t>
      </w:r>
      <w:proofErr w:type="spellStart"/>
      <w:r>
        <w:t>xn</w:t>
      </w:r>
      <w:proofErr w:type="spellEnd"/>
      <w:r w:rsidRPr="007656BB">
        <w:rPr>
          <w:lang w:val="ru-RU"/>
        </w:rPr>
        <w:t>--</w:t>
      </w:r>
      <w:r>
        <w:t>p</w:t>
      </w:r>
      <w:r w:rsidRPr="007656BB">
        <w:rPr>
          <w:lang w:val="ru-RU"/>
        </w:rPr>
        <w:t>1</w:t>
      </w:r>
      <w:r>
        <w:t>ai</w:t>
      </w:r>
      <w:r w:rsidRPr="007656BB">
        <w:rPr>
          <w:lang w:val="ru-RU"/>
        </w:rPr>
        <w:t xml:space="preserve">/. </w:t>
      </w:r>
      <w:r>
        <w:t>Настройте 301-редирект.</w:t>
      </w:r>
    </w:p>
    <w:sectPr w:rsidR="00955C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747451">
    <w:abstractNumId w:val="8"/>
  </w:num>
  <w:num w:numId="2" w16cid:durableId="1827821653">
    <w:abstractNumId w:val="6"/>
  </w:num>
  <w:num w:numId="3" w16cid:durableId="1844971896">
    <w:abstractNumId w:val="5"/>
  </w:num>
  <w:num w:numId="4" w16cid:durableId="1419014726">
    <w:abstractNumId w:val="4"/>
  </w:num>
  <w:num w:numId="5" w16cid:durableId="828599557">
    <w:abstractNumId w:val="7"/>
  </w:num>
  <w:num w:numId="6" w16cid:durableId="630093493">
    <w:abstractNumId w:val="3"/>
  </w:num>
  <w:num w:numId="7" w16cid:durableId="1832480868">
    <w:abstractNumId w:val="2"/>
  </w:num>
  <w:num w:numId="8" w16cid:durableId="1256787441">
    <w:abstractNumId w:val="1"/>
  </w:num>
  <w:num w:numId="9" w16cid:durableId="9806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6BB"/>
    <w:rsid w:val="00955CE6"/>
    <w:rsid w:val="00AA1D8D"/>
    <w:rsid w:val="00B47730"/>
    <w:rsid w:val="00B91E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9F4E3"/>
  <w14:defaultImageDpi w14:val="300"/>
  <w15:docId w15:val="{B8EFE868-A77C-4452-BB11-3DE1898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2026-03-26T20:05:00Z</dcterms:modified>
  <cp:category/>
</cp:coreProperties>
</file>