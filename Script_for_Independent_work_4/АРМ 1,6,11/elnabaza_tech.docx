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5CE52" w14:textId="77777777" w:rsidR="00EF42D4" w:rsidRPr="00E74B20" w:rsidRDefault="00000000">
      <w:pPr>
        <w:pStyle w:val="aa"/>
        <w:jc w:val="center"/>
        <w:rPr>
          <w:lang w:val="ru-RU"/>
        </w:rPr>
      </w:pPr>
      <w:r w:rsidRPr="00E74B20">
        <w:rPr>
          <w:lang w:val="ru-RU"/>
        </w:rPr>
        <w:t>Отчёт по технической оптимизации сайта</w:t>
      </w:r>
    </w:p>
    <w:p w14:paraId="5AD8EADE" w14:textId="77777777" w:rsidR="00EF42D4" w:rsidRPr="00E74B20" w:rsidRDefault="00EF42D4">
      <w:pPr>
        <w:rPr>
          <w:lang w:val="ru-RU"/>
        </w:rPr>
      </w:pPr>
    </w:p>
    <w:p w14:paraId="4EB720A3" w14:textId="77777777" w:rsidR="00EF42D4" w:rsidRPr="00E74B20" w:rsidRDefault="00000000">
      <w:pPr>
        <w:rPr>
          <w:lang w:val="ru-RU"/>
        </w:rPr>
      </w:pPr>
      <w:r>
        <w:t>URL</w:t>
      </w:r>
      <w:r w:rsidRPr="00E74B20">
        <w:rPr>
          <w:lang w:val="ru-RU"/>
        </w:rPr>
        <w:t xml:space="preserve">: </w:t>
      </w:r>
      <w:r>
        <w:t>https</w:t>
      </w:r>
      <w:r w:rsidRPr="00E74B20">
        <w:rPr>
          <w:lang w:val="ru-RU"/>
        </w:rPr>
        <w:t>://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>/</w:t>
      </w:r>
    </w:p>
    <w:p w14:paraId="626BECD2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Дата анализа: 2026-03-26 22:59:20</w:t>
      </w:r>
    </w:p>
    <w:p w14:paraId="61692BCC" w14:textId="77777777" w:rsidR="00EF42D4" w:rsidRPr="00E74B20" w:rsidRDefault="00EF42D4">
      <w:pPr>
        <w:rPr>
          <w:lang w:val="ru-RU"/>
        </w:rPr>
      </w:pPr>
    </w:p>
    <w:p w14:paraId="1AC22673" w14:textId="77777777" w:rsidR="00EF42D4" w:rsidRPr="00E74B20" w:rsidRDefault="00000000">
      <w:pPr>
        <w:pStyle w:val="1"/>
        <w:rPr>
          <w:lang w:val="ru-RU"/>
        </w:rPr>
      </w:pPr>
      <w:r w:rsidRPr="00E74B20">
        <w:rPr>
          <w:lang w:val="ru-RU"/>
        </w:rPr>
        <w:t xml:space="preserve">1. </w:t>
      </w:r>
      <w:r>
        <w:t>Robots</w:t>
      </w:r>
      <w:r w:rsidRPr="00E74B20">
        <w:rPr>
          <w:lang w:val="ru-RU"/>
        </w:rPr>
        <w:t>.</w:t>
      </w:r>
      <w:r>
        <w:t>txt</w:t>
      </w:r>
    </w:p>
    <w:p w14:paraId="2549CE7D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Наличие: Да</w:t>
      </w:r>
    </w:p>
    <w:p w14:paraId="1B835A8B" w14:textId="77777777" w:rsidR="00EF42D4" w:rsidRDefault="00000000">
      <w:r w:rsidRPr="00E74B20">
        <w:rPr>
          <w:lang w:val="ru-RU"/>
        </w:rPr>
        <w:t>Содержимое (первые 500 символов):</w:t>
      </w:r>
      <w:r w:rsidRPr="00E74B20">
        <w:rPr>
          <w:lang w:val="ru-RU"/>
        </w:rPr>
        <w:br/>
      </w:r>
      <w:r>
        <w:t>Sitemap</w:t>
      </w:r>
      <w:r w:rsidRPr="00E74B20">
        <w:rPr>
          <w:lang w:val="ru-RU"/>
        </w:rPr>
        <w:t xml:space="preserve">: </w:t>
      </w:r>
      <w:r>
        <w:t>https</w:t>
      </w:r>
      <w:r w:rsidRPr="00E74B20">
        <w:rPr>
          <w:lang w:val="ru-RU"/>
        </w:rPr>
        <w:t>://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>/</w:t>
      </w:r>
      <w:r>
        <w:t>sitemap</w:t>
      </w:r>
      <w:r w:rsidRPr="00E74B20">
        <w:rPr>
          <w:lang w:val="ru-RU"/>
        </w:rPr>
        <w:t>.</w:t>
      </w:r>
      <w:r>
        <w:t>xml</w:t>
      </w:r>
      <w:r w:rsidRPr="00E74B20">
        <w:rPr>
          <w:lang w:val="ru-RU"/>
        </w:rPr>
        <w:br/>
      </w:r>
      <w:r w:rsidRPr="00E74B20">
        <w:rPr>
          <w:lang w:val="ru-RU"/>
        </w:rPr>
        <w:br/>
      </w:r>
      <w:r w:rsidRPr="00E74B20">
        <w:rPr>
          <w:lang w:val="ru-RU"/>
        </w:rPr>
        <w:br/>
      </w:r>
      <w:r w:rsidRPr="00E74B20">
        <w:rPr>
          <w:lang w:val="ru-RU"/>
        </w:rPr>
        <w:br/>
      </w:r>
      <w:r>
        <w:t>User</w:t>
      </w:r>
      <w:r w:rsidRPr="00E74B20">
        <w:rPr>
          <w:lang w:val="ru-RU"/>
        </w:rPr>
        <w:t>-</w:t>
      </w:r>
      <w:r>
        <w:t>agent</w:t>
      </w:r>
      <w:r w:rsidRPr="00E74B20">
        <w:rPr>
          <w:lang w:val="ru-RU"/>
        </w:rPr>
        <w:t>:*</w:t>
      </w:r>
      <w:r w:rsidRPr="00E74B20">
        <w:rPr>
          <w:lang w:val="ru-RU"/>
        </w:rPr>
        <w:br/>
      </w:r>
      <w:r w:rsidRPr="00E74B20">
        <w:rPr>
          <w:lang w:val="ru-RU"/>
        </w:rPr>
        <w:br/>
        <w:t>#Общие</w:t>
      </w:r>
      <w:r w:rsidRPr="00E74B20">
        <w:rPr>
          <w:lang w:val="ru-RU"/>
        </w:rPr>
        <w:br/>
      </w:r>
      <w:r w:rsidRPr="00E74B20">
        <w:rPr>
          <w:lang w:val="ru-RU"/>
        </w:rPr>
        <w:br/>
      </w:r>
      <w:r>
        <w:t>Disallow</w:t>
      </w:r>
      <w:r w:rsidRPr="00E74B20">
        <w:rPr>
          <w:lang w:val="ru-RU"/>
        </w:rPr>
        <w:t>: /?</w:t>
      </w:r>
      <w:r w:rsidRPr="00E74B20">
        <w:rPr>
          <w:lang w:val="ru-RU"/>
        </w:rPr>
        <w:br/>
      </w:r>
      <w:r w:rsidRPr="00E74B20">
        <w:rPr>
          <w:lang w:val="ru-RU"/>
        </w:rPr>
        <w:br/>
      </w:r>
      <w:r>
        <w:t>Disallow: /*?&amp;</w:t>
      </w:r>
      <w:r>
        <w:br/>
      </w:r>
      <w:r>
        <w:br/>
        <w:t>Disallow: /*?$</w:t>
      </w:r>
      <w:r>
        <w:br/>
      </w:r>
      <w:r>
        <w:br/>
        <w:t>Disallow: /*?*&amp;$</w:t>
      </w:r>
      <w:r>
        <w:br/>
      </w:r>
      <w:r>
        <w:br/>
        <w:t>Disallow: /*?*=$</w:t>
      </w:r>
      <w:r>
        <w:br/>
      </w:r>
      <w:r>
        <w:br/>
        <w:t>#Посторонние</w:t>
      </w:r>
      <w:r>
        <w:br/>
      </w:r>
      <w:r>
        <w:br/>
        <w:t>Clean-param: baobab_event_id /*</w:t>
      </w:r>
      <w:r>
        <w:br/>
      </w:r>
      <w:r>
        <w:br/>
        <w:t>Clean-param: cm_id /*</w:t>
      </w:r>
      <w:r>
        <w:br/>
      </w:r>
      <w:r>
        <w:br/>
        <w:t>Clean-param: gcid /*</w:t>
      </w:r>
      <w:r>
        <w:br/>
      </w:r>
      <w:r>
        <w:br/>
      </w:r>
      <w:r>
        <w:lastRenderedPageBreak/>
        <w:t>Clean-param: keyword /*</w:t>
      </w:r>
      <w:r>
        <w:br/>
      </w:r>
      <w:r>
        <w:br/>
        <w:t>Clean-param: matchtype /*</w:t>
      </w:r>
      <w:r>
        <w:br/>
      </w:r>
      <w:r>
        <w:br/>
        <w:t>Clean-param: openstat /*</w:t>
      </w:r>
      <w:r>
        <w:br/>
      </w:r>
      <w:r>
        <w:br/>
        <w:t>Clean-param: ref /*</w:t>
      </w:r>
      <w:r>
        <w:br/>
      </w:r>
      <w:r>
        <w:br/>
        <w:t>Clean-param: utm_campaign /*</w:t>
      </w:r>
      <w:r>
        <w:br/>
      </w:r>
      <w:r>
        <w:br/>
        <w:t>Clean-param: utm_content /*</w:t>
      </w:r>
      <w:r>
        <w:br/>
      </w:r>
      <w:r>
        <w:br/>
        <w:t>Clean-param: utm_mail /*</w:t>
      </w:r>
      <w:r>
        <w:br/>
      </w:r>
      <w:r>
        <w:br/>
        <w:t>Clean-param: utm_medium /*</w:t>
      </w:r>
      <w:r>
        <w:br/>
      </w:r>
      <w:r>
        <w:br/>
        <w:t>Clean-param: utm_source /*</w:t>
      </w:r>
      <w:r>
        <w:br/>
      </w:r>
      <w:r>
        <w:br/>
        <w:t>Clean-param: utm_ter</w:t>
      </w:r>
    </w:p>
    <w:p w14:paraId="193544C4" w14:textId="77777777" w:rsidR="00EF42D4" w:rsidRDefault="00000000">
      <w:r>
        <w:t>Запрещённые директории: /?, /*?&amp;, /*?$, /*?*&amp;$, /*?*=$, /*/jumpto/, /admin, /cart, /jss, /input</w:t>
      </w:r>
    </w:p>
    <w:p w14:paraId="2B9BC482" w14:textId="77777777" w:rsidR="00EF42D4" w:rsidRPr="00E74B20" w:rsidRDefault="00000000">
      <w:pPr>
        <w:pStyle w:val="1"/>
        <w:rPr>
          <w:lang w:val="ru-RU"/>
        </w:rPr>
      </w:pPr>
      <w:r w:rsidRPr="00E74B20">
        <w:rPr>
          <w:lang w:val="ru-RU"/>
        </w:rPr>
        <w:t xml:space="preserve">2. Доступность </w:t>
      </w:r>
      <w:r>
        <w:t>CSS</w:t>
      </w:r>
      <w:r w:rsidRPr="00E74B20">
        <w:rPr>
          <w:lang w:val="ru-RU"/>
        </w:rPr>
        <w:t xml:space="preserve"> и </w:t>
      </w:r>
      <w:r>
        <w:t>JS</w:t>
      </w:r>
      <w:r w:rsidRPr="00E74B20">
        <w:rPr>
          <w:lang w:val="ru-RU"/>
        </w:rPr>
        <w:t xml:space="preserve"> для </w:t>
      </w:r>
      <w:r>
        <w:t>Googlebot</w:t>
      </w:r>
    </w:p>
    <w:p w14:paraId="11CE76A3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Всего </w:t>
      </w:r>
      <w:r>
        <w:t>CSS</w:t>
      </w:r>
      <w:r w:rsidRPr="00E74B20">
        <w:rPr>
          <w:lang w:val="ru-RU"/>
        </w:rPr>
        <w:t>/</w:t>
      </w:r>
      <w:r>
        <w:t>JS</w:t>
      </w:r>
      <w:r w:rsidRPr="00E74B20">
        <w:rPr>
          <w:lang w:val="ru-RU"/>
        </w:rPr>
        <w:t xml:space="preserve"> ресурсов: 3</w:t>
      </w:r>
    </w:p>
    <w:p w14:paraId="38AA02AA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Заблокировано для </w:t>
      </w:r>
      <w:r>
        <w:t>Googlebot</w:t>
      </w:r>
      <w:r w:rsidRPr="00E74B20">
        <w:rPr>
          <w:lang w:val="ru-RU"/>
        </w:rPr>
        <w:t>: 0</w:t>
      </w:r>
    </w:p>
    <w:p w14:paraId="6D34F71E" w14:textId="7BAB0A95" w:rsidR="00EF42D4" w:rsidRDefault="00000000">
      <w:pPr>
        <w:pStyle w:val="1"/>
      </w:pPr>
      <w:r w:rsidRPr="00E74B20">
        <w:rPr>
          <w:lang w:val="ru-RU"/>
        </w:rPr>
        <w:lastRenderedPageBreak/>
        <w:t>3. Скорость загрузки</w:t>
      </w:r>
      <w:r w:rsidR="00E74B20">
        <w:rPr>
          <w:noProof/>
          <w:lang w:val="ru-RU"/>
        </w:rPr>
        <w:drawing>
          <wp:inline distT="0" distB="0" distL="0" distR="0" wp14:anchorId="490D55C8" wp14:editId="754BE55D">
            <wp:extent cx="5486400" cy="5276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8F4A" w14:textId="5D94EB60" w:rsidR="00E74B20" w:rsidRPr="00E74B20" w:rsidRDefault="00E74B20" w:rsidP="00E74B20">
      <w:r>
        <w:rPr>
          <w:noProof/>
        </w:rPr>
        <w:lastRenderedPageBreak/>
        <w:drawing>
          <wp:inline distT="0" distB="0" distL="0" distR="0" wp14:anchorId="7562F74C" wp14:editId="0B4B29F2">
            <wp:extent cx="5486400" cy="5267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1F0E" w14:textId="77777777" w:rsidR="00EF42D4" w:rsidRPr="00E74B20" w:rsidRDefault="00000000">
      <w:pPr>
        <w:pStyle w:val="21"/>
        <w:rPr>
          <w:lang w:val="ru-RU"/>
        </w:rPr>
      </w:pPr>
      <w:r>
        <w:t>DESKTOP</w:t>
      </w:r>
    </w:p>
    <w:p w14:paraId="272917F5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Время загрузки: 0.94 с</w:t>
      </w:r>
    </w:p>
    <w:p w14:paraId="6E88CA7F" w14:textId="77777777" w:rsidR="00EF42D4" w:rsidRPr="00E74B20" w:rsidRDefault="00000000">
      <w:pPr>
        <w:rPr>
          <w:lang w:val="ru-RU"/>
        </w:rPr>
      </w:pPr>
      <w:r>
        <w:t>TTFB</w:t>
      </w:r>
      <w:r w:rsidRPr="00E74B20">
        <w:rPr>
          <w:lang w:val="ru-RU"/>
        </w:rPr>
        <w:t>: 0.94 с</w:t>
      </w:r>
    </w:p>
    <w:p w14:paraId="10CD68B2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Вес страницы: 0.1 МБ</w:t>
      </w:r>
    </w:p>
    <w:p w14:paraId="240379A8" w14:textId="41D04654" w:rsidR="00E74B20" w:rsidRPr="00E74B20" w:rsidRDefault="00000000">
      <w:r>
        <w:t>HTTP</w:t>
      </w:r>
      <w:r w:rsidRPr="00E74B20">
        <w:rPr>
          <w:lang w:val="ru-RU"/>
        </w:rPr>
        <w:t xml:space="preserve"> статус: 200</w:t>
      </w:r>
    </w:p>
    <w:p w14:paraId="3E7E0C75" w14:textId="77777777" w:rsidR="00EF42D4" w:rsidRPr="00E74B20" w:rsidRDefault="00000000">
      <w:pPr>
        <w:pStyle w:val="21"/>
        <w:rPr>
          <w:lang w:val="ru-RU"/>
        </w:rPr>
      </w:pPr>
      <w:r>
        <w:t>MOBILE</w:t>
      </w:r>
    </w:p>
    <w:p w14:paraId="04B0CCBC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Время загрузки: 0.93 с</w:t>
      </w:r>
    </w:p>
    <w:p w14:paraId="0DAAEED0" w14:textId="77777777" w:rsidR="00EF42D4" w:rsidRPr="00E74B20" w:rsidRDefault="00000000">
      <w:pPr>
        <w:rPr>
          <w:lang w:val="ru-RU"/>
        </w:rPr>
      </w:pPr>
      <w:r>
        <w:t>TTFB</w:t>
      </w:r>
      <w:r w:rsidRPr="00E74B20">
        <w:rPr>
          <w:lang w:val="ru-RU"/>
        </w:rPr>
        <w:t>: 0.93 с</w:t>
      </w:r>
    </w:p>
    <w:p w14:paraId="719862F9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Вес страницы: 0.1 МБ</w:t>
      </w:r>
    </w:p>
    <w:p w14:paraId="7E19DA3F" w14:textId="77777777" w:rsidR="00EF42D4" w:rsidRPr="00E74B20" w:rsidRDefault="00000000">
      <w:pPr>
        <w:rPr>
          <w:lang w:val="ru-RU"/>
        </w:rPr>
      </w:pPr>
      <w:r>
        <w:lastRenderedPageBreak/>
        <w:t>HTTP</w:t>
      </w:r>
      <w:r w:rsidRPr="00E74B20">
        <w:rPr>
          <w:lang w:val="ru-RU"/>
        </w:rPr>
        <w:t xml:space="preserve"> статус: 200</w:t>
      </w:r>
    </w:p>
    <w:p w14:paraId="40D6A364" w14:textId="77777777" w:rsidR="00EF42D4" w:rsidRPr="00E74B20" w:rsidRDefault="00000000">
      <w:pPr>
        <w:pStyle w:val="1"/>
        <w:rPr>
          <w:lang w:val="ru-RU"/>
        </w:rPr>
      </w:pPr>
      <w:r w:rsidRPr="00E74B20">
        <w:rPr>
          <w:lang w:val="ru-RU"/>
        </w:rPr>
        <w:t>4. Мобильная оптимизация</w:t>
      </w:r>
    </w:p>
    <w:p w14:paraId="0546FA97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Мета-тег </w:t>
      </w:r>
      <w:r>
        <w:t>viewport</w:t>
      </w:r>
      <w:r w:rsidRPr="00E74B20">
        <w:rPr>
          <w:lang w:val="ru-RU"/>
        </w:rPr>
        <w:t>: есть</w:t>
      </w:r>
    </w:p>
    <w:p w14:paraId="0F081C5E" w14:textId="77777777" w:rsidR="00EF42D4" w:rsidRPr="00E74B20" w:rsidRDefault="00000000">
      <w:pPr>
        <w:rPr>
          <w:lang w:val="ru-RU"/>
        </w:rPr>
      </w:pPr>
      <w:proofErr w:type="spellStart"/>
      <w:r w:rsidRPr="00E74B20">
        <w:rPr>
          <w:lang w:val="ru-RU"/>
        </w:rPr>
        <w:t>Медиазапросы</w:t>
      </w:r>
      <w:proofErr w:type="spellEnd"/>
      <w:r w:rsidRPr="00E74B20">
        <w:rPr>
          <w:lang w:val="ru-RU"/>
        </w:rPr>
        <w:t xml:space="preserve"> в </w:t>
      </w:r>
      <w:r>
        <w:t>CSS</w:t>
      </w:r>
      <w:r w:rsidRPr="00E74B20">
        <w:rPr>
          <w:lang w:val="ru-RU"/>
        </w:rPr>
        <w:t>: обнаружены</w:t>
      </w:r>
    </w:p>
    <w:p w14:paraId="45350DC0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Рекомендация: </w:t>
      </w:r>
      <w:r>
        <w:t>OK</w:t>
      </w:r>
    </w:p>
    <w:p w14:paraId="1F5D6328" w14:textId="77777777" w:rsidR="00EF42D4" w:rsidRPr="00E74B20" w:rsidRDefault="00000000">
      <w:pPr>
        <w:pStyle w:val="1"/>
        <w:rPr>
          <w:lang w:val="ru-RU"/>
        </w:rPr>
      </w:pPr>
      <w:r w:rsidRPr="00E74B20">
        <w:rPr>
          <w:lang w:val="ru-RU"/>
        </w:rPr>
        <w:t xml:space="preserve">5. Валидность </w:t>
      </w:r>
      <w:r>
        <w:t>HTML</w:t>
      </w:r>
    </w:p>
    <w:p w14:paraId="5CB1B84A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Статус: Валидно</w:t>
      </w:r>
    </w:p>
    <w:p w14:paraId="28F7E905" w14:textId="77777777" w:rsidR="00EF42D4" w:rsidRPr="00E74B20" w:rsidRDefault="00000000">
      <w:pPr>
        <w:pStyle w:val="1"/>
        <w:rPr>
          <w:lang w:val="ru-RU"/>
        </w:rPr>
      </w:pPr>
      <w:r w:rsidRPr="00E74B20">
        <w:rPr>
          <w:lang w:val="ru-RU"/>
        </w:rPr>
        <w:t>6. Битые ссылки</w:t>
      </w:r>
    </w:p>
    <w:p w14:paraId="49B31B24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Проверено ссылок: 50</w:t>
      </w:r>
    </w:p>
    <w:p w14:paraId="77250200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Битых ссылок: 1</w:t>
      </w:r>
    </w:p>
    <w:p w14:paraId="61CAB69B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Примеры битых ссылок:</w:t>
      </w:r>
    </w:p>
    <w:p w14:paraId="38CC34D9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  </w:t>
      </w:r>
      <w:proofErr w:type="spellStart"/>
      <w:proofErr w:type="gramStart"/>
      <w:r>
        <w:t>tel</w:t>
      </w:r>
      <w:proofErr w:type="spellEnd"/>
      <w:r w:rsidRPr="00E74B20">
        <w:rPr>
          <w:lang w:val="ru-RU"/>
        </w:rPr>
        <w:t>:+</w:t>
      </w:r>
      <w:proofErr w:type="gramEnd"/>
      <w:r w:rsidRPr="00E74B20">
        <w:rPr>
          <w:lang w:val="ru-RU"/>
        </w:rPr>
        <w:t>79002622000 -&gt; ошибка соединения</w:t>
      </w:r>
    </w:p>
    <w:p w14:paraId="0D1428D3" w14:textId="77777777" w:rsidR="00EF42D4" w:rsidRPr="00E74B20" w:rsidRDefault="00000000">
      <w:pPr>
        <w:pStyle w:val="1"/>
        <w:rPr>
          <w:lang w:val="ru-RU"/>
        </w:rPr>
      </w:pPr>
      <w:r w:rsidRPr="00E74B20">
        <w:rPr>
          <w:lang w:val="ru-RU"/>
        </w:rPr>
        <w:t>7. Дубли контента (зеркала)</w:t>
      </w:r>
    </w:p>
    <w:p w14:paraId="596EDEC6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Потенциальные дубли (зеркала):</w:t>
      </w:r>
    </w:p>
    <w:p w14:paraId="0D652DA5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  </w:t>
      </w:r>
      <w:r>
        <w:t>https</w:t>
      </w:r>
      <w:r w:rsidRPr="00E74B20">
        <w:rPr>
          <w:lang w:val="ru-RU"/>
        </w:rPr>
        <w:t>://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</w:p>
    <w:p w14:paraId="7D94D300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  </w:t>
      </w:r>
      <w:r>
        <w:t>http</w:t>
      </w:r>
      <w:r w:rsidRPr="00E74B20">
        <w:rPr>
          <w:lang w:val="ru-RU"/>
        </w:rPr>
        <w:t>://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>/</w:t>
      </w:r>
    </w:p>
    <w:p w14:paraId="516FB2D1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  </w:t>
      </w:r>
      <w:r>
        <w:t>https</w:t>
      </w:r>
      <w:r w:rsidRPr="00E74B20">
        <w:rPr>
          <w:lang w:val="ru-RU"/>
        </w:rPr>
        <w:t>://</w:t>
      </w:r>
      <w:r>
        <w:t>www</w:t>
      </w:r>
      <w:r w:rsidRPr="00E74B20">
        <w:rPr>
          <w:lang w:val="ru-RU"/>
        </w:rPr>
        <w:t>.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>/</w:t>
      </w:r>
    </w:p>
    <w:p w14:paraId="452BD3AB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Доступные зеркала (требуется 301-редирект):</w:t>
      </w:r>
    </w:p>
    <w:p w14:paraId="3D64157F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  </w:t>
      </w:r>
      <w:r>
        <w:t>https</w:t>
      </w:r>
      <w:r w:rsidRPr="00E74B20">
        <w:rPr>
          <w:lang w:val="ru-RU"/>
        </w:rPr>
        <w:t>://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</w:p>
    <w:p w14:paraId="439982D3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  </w:t>
      </w:r>
      <w:r>
        <w:t>http</w:t>
      </w:r>
      <w:r w:rsidRPr="00E74B20">
        <w:rPr>
          <w:lang w:val="ru-RU"/>
        </w:rPr>
        <w:t>://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>/</w:t>
      </w:r>
    </w:p>
    <w:p w14:paraId="733CC2BF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  </w:t>
      </w:r>
      <w:r>
        <w:t>https</w:t>
      </w:r>
      <w:r w:rsidRPr="00E74B20">
        <w:rPr>
          <w:lang w:val="ru-RU"/>
        </w:rPr>
        <w:t>://</w:t>
      </w:r>
      <w:r>
        <w:t>www</w:t>
      </w:r>
      <w:r w:rsidRPr="00E74B20">
        <w:rPr>
          <w:lang w:val="ru-RU"/>
        </w:rPr>
        <w:t>.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>/</w:t>
      </w:r>
    </w:p>
    <w:p w14:paraId="7D082161" w14:textId="77777777" w:rsidR="00EF42D4" w:rsidRPr="00E74B20" w:rsidRDefault="00000000">
      <w:pPr>
        <w:pStyle w:val="1"/>
        <w:rPr>
          <w:lang w:val="ru-RU"/>
        </w:rPr>
      </w:pPr>
      <w:r w:rsidRPr="00E74B20">
        <w:rPr>
          <w:lang w:val="ru-RU"/>
        </w:rPr>
        <w:t>8. Рекомендации по технической оптимизации</w:t>
      </w:r>
    </w:p>
    <w:p w14:paraId="3BF57A27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 xml:space="preserve">1. Проверьте, не заблокированы ли важные разделы в </w:t>
      </w:r>
      <w:r>
        <w:t>robots</w:t>
      </w:r>
      <w:r w:rsidRPr="00E74B20">
        <w:rPr>
          <w:lang w:val="ru-RU"/>
        </w:rPr>
        <w:t>.</w:t>
      </w:r>
      <w:r>
        <w:t>txt</w:t>
      </w:r>
      <w:r w:rsidRPr="00E74B20">
        <w:rPr>
          <w:lang w:val="ru-RU"/>
        </w:rPr>
        <w:t>.</w:t>
      </w:r>
    </w:p>
    <w:p w14:paraId="535C0402" w14:textId="77777777" w:rsidR="00EF42D4" w:rsidRPr="00E74B20" w:rsidRDefault="00000000">
      <w:pPr>
        <w:rPr>
          <w:lang w:val="ru-RU"/>
        </w:rPr>
      </w:pPr>
      <w:r w:rsidRPr="00E74B20">
        <w:rPr>
          <w:lang w:val="ru-RU"/>
        </w:rPr>
        <w:t>2. Обнаружено 1 битых ссылок. Исправьте или удалите их.</w:t>
      </w:r>
    </w:p>
    <w:p w14:paraId="0C129267" w14:textId="77777777" w:rsidR="00EF42D4" w:rsidRDefault="00000000">
      <w:r w:rsidRPr="00E74B20">
        <w:rPr>
          <w:lang w:val="ru-RU"/>
        </w:rPr>
        <w:lastRenderedPageBreak/>
        <w:t xml:space="preserve">3. Найдены доступные зеркала: </w:t>
      </w:r>
      <w:r>
        <w:t>https</w:t>
      </w:r>
      <w:r w:rsidRPr="00E74B20">
        <w:rPr>
          <w:lang w:val="ru-RU"/>
        </w:rPr>
        <w:t>://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 xml:space="preserve">, </w:t>
      </w:r>
      <w:r>
        <w:t>http</w:t>
      </w:r>
      <w:r w:rsidRPr="00E74B20">
        <w:rPr>
          <w:lang w:val="ru-RU"/>
        </w:rPr>
        <w:t>://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 xml:space="preserve">/, </w:t>
      </w:r>
      <w:r>
        <w:t>https</w:t>
      </w:r>
      <w:r w:rsidRPr="00E74B20">
        <w:rPr>
          <w:lang w:val="ru-RU"/>
        </w:rPr>
        <w:t>://</w:t>
      </w:r>
      <w:r>
        <w:t>www</w:t>
      </w:r>
      <w:r w:rsidRPr="00E74B20">
        <w:rPr>
          <w:lang w:val="ru-RU"/>
        </w:rPr>
        <w:t>.</w:t>
      </w:r>
      <w:proofErr w:type="spellStart"/>
      <w:r>
        <w:t>prorab</w:t>
      </w:r>
      <w:proofErr w:type="spellEnd"/>
      <w:r w:rsidRPr="00E74B20">
        <w:rPr>
          <w:lang w:val="ru-RU"/>
        </w:rPr>
        <w:t>01.</w:t>
      </w:r>
      <w:proofErr w:type="spellStart"/>
      <w:r>
        <w:t>ru</w:t>
      </w:r>
      <w:proofErr w:type="spellEnd"/>
      <w:r w:rsidRPr="00E74B20">
        <w:rPr>
          <w:lang w:val="ru-RU"/>
        </w:rPr>
        <w:t xml:space="preserve">/. </w:t>
      </w:r>
      <w:r>
        <w:t>Настройте 301-редирект.</w:t>
      </w:r>
    </w:p>
    <w:sectPr w:rsidR="00EF4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494383">
    <w:abstractNumId w:val="8"/>
  </w:num>
  <w:num w:numId="2" w16cid:durableId="1844123655">
    <w:abstractNumId w:val="6"/>
  </w:num>
  <w:num w:numId="3" w16cid:durableId="390538978">
    <w:abstractNumId w:val="5"/>
  </w:num>
  <w:num w:numId="4" w16cid:durableId="508523105">
    <w:abstractNumId w:val="4"/>
  </w:num>
  <w:num w:numId="5" w16cid:durableId="1398284334">
    <w:abstractNumId w:val="7"/>
  </w:num>
  <w:num w:numId="6" w16cid:durableId="61879833">
    <w:abstractNumId w:val="3"/>
  </w:num>
  <w:num w:numId="7" w16cid:durableId="296692771">
    <w:abstractNumId w:val="2"/>
  </w:num>
  <w:num w:numId="8" w16cid:durableId="1942761823">
    <w:abstractNumId w:val="1"/>
  </w:num>
  <w:num w:numId="9" w16cid:durableId="14242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1E9F"/>
    <w:rsid w:val="00CB0664"/>
    <w:rsid w:val="00E74B20"/>
    <w:rsid w:val="00EF4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06254"/>
  <w14:defaultImageDpi w14:val="300"/>
  <w15:docId w15:val="{B8EFE868-A77C-4452-BB11-3DE1898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2026-03-26T20:01:00Z</dcterms:modified>
  <cp:category/>
</cp:coreProperties>
</file>