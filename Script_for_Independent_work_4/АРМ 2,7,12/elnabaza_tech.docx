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294F6" w14:textId="77777777" w:rsidR="00170846" w:rsidRPr="007B77A5" w:rsidRDefault="00000000">
      <w:pPr>
        <w:pStyle w:val="aa"/>
        <w:jc w:val="center"/>
        <w:rPr>
          <w:lang w:val="ru-RU"/>
        </w:rPr>
      </w:pPr>
      <w:r w:rsidRPr="007B77A5">
        <w:rPr>
          <w:lang w:val="ru-RU"/>
        </w:rPr>
        <w:t>Отчёт по технической оптимизации сайта</w:t>
      </w:r>
    </w:p>
    <w:p w14:paraId="4FF980C0" w14:textId="77777777" w:rsidR="00170846" w:rsidRPr="007B77A5" w:rsidRDefault="00170846">
      <w:pPr>
        <w:rPr>
          <w:lang w:val="ru-RU"/>
        </w:rPr>
      </w:pPr>
    </w:p>
    <w:p w14:paraId="31CD285B" w14:textId="77777777" w:rsidR="00170846" w:rsidRPr="007B77A5" w:rsidRDefault="00000000">
      <w:pPr>
        <w:rPr>
          <w:lang w:val="ru-RU"/>
        </w:rPr>
      </w:pPr>
      <w:r>
        <w:t>URL</w:t>
      </w:r>
      <w:r w:rsidRPr="007B77A5">
        <w:rPr>
          <w:lang w:val="ru-RU"/>
        </w:rPr>
        <w:t xml:space="preserve">: </w:t>
      </w:r>
      <w:r>
        <w:t>https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/</w:t>
      </w:r>
    </w:p>
    <w:p w14:paraId="26920666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Дата анализа: 2026-03-26 23:01:41</w:t>
      </w:r>
    </w:p>
    <w:p w14:paraId="4B0C3AA4" w14:textId="77777777" w:rsidR="00170846" w:rsidRPr="007B77A5" w:rsidRDefault="00170846">
      <w:pPr>
        <w:rPr>
          <w:lang w:val="ru-RU"/>
        </w:rPr>
      </w:pPr>
    </w:p>
    <w:p w14:paraId="2F327946" w14:textId="77777777" w:rsidR="00170846" w:rsidRPr="007B77A5" w:rsidRDefault="00000000">
      <w:pPr>
        <w:pStyle w:val="1"/>
        <w:rPr>
          <w:lang w:val="ru-RU"/>
        </w:rPr>
      </w:pPr>
      <w:r w:rsidRPr="007B77A5">
        <w:rPr>
          <w:lang w:val="ru-RU"/>
        </w:rPr>
        <w:t xml:space="preserve">1. </w:t>
      </w:r>
      <w:r>
        <w:t>Robots</w:t>
      </w:r>
      <w:r w:rsidRPr="007B77A5">
        <w:rPr>
          <w:lang w:val="ru-RU"/>
        </w:rPr>
        <w:t>.</w:t>
      </w:r>
      <w:r>
        <w:t>txt</w:t>
      </w:r>
    </w:p>
    <w:p w14:paraId="3E634826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Наличие: Да</w:t>
      </w:r>
    </w:p>
    <w:p w14:paraId="01D3ABDB" w14:textId="77777777" w:rsidR="00170846" w:rsidRDefault="00000000">
      <w:proofErr w:type="spellStart"/>
      <w:r>
        <w:t>Содержимое</w:t>
      </w:r>
      <w:proofErr w:type="spellEnd"/>
      <w:r>
        <w:t xml:space="preserve"> (</w:t>
      </w:r>
      <w:proofErr w:type="spellStart"/>
      <w:r>
        <w:t>первые</w:t>
      </w:r>
      <w:proofErr w:type="spellEnd"/>
      <w:r>
        <w:t xml:space="preserve"> 500 </w:t>
      </w:r>
      <w:proofErr w:type="spellStart"/>
      <w:r>
        <w:t>символов</w:t>
      </w:r>
      <w:proofErr w:type="spellEnd"/>
      <w:r>
        <w:t>):</w:t>
      </w:r>
      <w:r>
        <w:br/>
        <w:t>User-Agent: *</w:t>
      </w:r>
      <w:r>
        <w:br/>
        <w:t>Disallow: /page63958037.html</w:t>
      </w:r>
      <w:r>
        <w:br/>
        <w:t>Disallow: /page63961085.html</w:t>
      </w:r>
      <w:r>
        <w:br/>
        <w:t>Disallow: /tilda/form*</w:t>
      </w:r>
      <w:r>
        <w:br/>
        <w:t>Disallow: /tilda/rec*</w:t>
      </w:r>
      <w:r>
        <w:br/>
        <w:t>Disallow: /tilda/click*</w:t>
      </w:r>
      <w:r>
        <w:br/>
        <w:t>Disallow: /tilda/scroll*</w:t>
      </w:r>
      <w:r>
        <w:br/>
        <w:t>Disallow: /tilda/popup*</w:t>
      </w:r>
      <w:r>
        <w:br/>
        <w:t>Disallow: /tilda/cart*</w:t>
      </w:r>
      <w:r>
        <w:br/>
        <w:t>Disallow: /tilda/product*</w:t>
      </w:r>
      <w:r>
        <w:br/>
        <w:t>Disallow: /tilda/event*</w:t>
      </w:r>
      <w:r>
        <w:br/>
        <w:t>Disallow: /*_escaped_fragment_*</w:t>
      </w:r>
      <w:r>
        <w:br/>
        <w:t>Disallow:</w:t>
      </w:r>
      <w:r>
        <w:br/>
      </w:r>
      <w:r>
        <w:br/>
      </w:r>
      <w:r>
        <w:br/>
        <w:t>Sitemap: https://elnabaza.ru/sitemap.xml</w:t>
      </w:r>
      <w:r>
        <w:br/>
        <w:t>Sitemap: https://elnabaza.ru/sitemap-store.xml</w:t>
      </w:r>
      <w:r>
        <w:br/>
        <w:t>Host: https://elnabaza.ru</w:t>
      </w:r>
      <w:r>
        <w:br/>
      </w:r>
    </w:p>
    <w:p w14:paraId="3074A010" w14:textId="77777777" w:rsidR="00170846" w:rsidRDefault="00000000">
      <w:r>
        <w:t>Запрещённые директории: /page63958037.html, /page63961085.html, /tilda/form*, /tilda/rec*, /tilda/click*, /tilda/scroll*, /tilda/popup*, /tilda/cart*, /tilda/product*, /tilda/event*</w:t>
      </w:r>
    </w:p>
    <w:p w14:paraId="052D65CD" w14:textId="77777777" w:rsidR="00170846" w:rsidRPr="007B77A5" w:rsidRDefault="00000000">
      <w:pPr>
        <w:pStyle w:val="1"/>
        <w:rPr>
          <w:lang w:val="ru-RU"/>
        </w:rPr>
      </w:pPr>
      <w:r w:rsidRPr="007B77A5">
        <w:rPr>
          <w:lang w:val="ru-RU"/>
        </w:rPr>
        <w:lastRenderedPageBreak/>
        <w:t xml:space="preserve">2. Доступность </w:t>
      </w:r>
      <w:r>
        <w:t>CSS</w:t>
      </w:r>
      <w:r w:rsidRPr="007B77A5">
        <w:rPr>
          <w:lang w:val="ru-RU"/>
        </w:rPr>
        <w:t xml:space="preserve"> и </w:t>
      </w:r>
      <w:r>
        <w:t>JS</w:t>
      </w:r>
      <w:r w:rsidRPr="007B77A5">
        <w:rPr>
          <w:lang w:val="ru-RU"/>
        </w:rPr>
        <w:t xml:space="preserve"> для </w:t>
      </w:r>
      <w:r>
        <w:t>Googlebot</w:t>
      </w:r>
    </w:p>
    <w:p w14:paraId="39A727BD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Всего </w:t>
      </w:r>
      <w:r>
        <w:t>CSS</w:t>
      </w:r>
      <w:r w:rsidRPr="007B77A5">
        <w:rPr>
          <w:lang w:val="ru-RU"/>
        </w:rPr>
        <w:t>/</w:t>
      </w:r>
      <w:r>
        <w:t>JS</w:t>
      </w:r>
      <w:r w:rsidRPr="007B77A5">
        <w:rPr>
          <w:lang w:val="ru-RU"/>
        </w:rPr>
        <w:t xml:space="preserve"> ресурсов: 24</w:t>
      </w:r>
    </w:p>
    <w:p w14:paraId="5CAC5553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Заблокировано для </w:t>
      </w:r>
      <w:r>
        <w:t>Googlebot</w:t>
      </w:r>
      <w:r w:rsidRPr="007B77A5">
        <w:rPr>
          <w:lang w:val="ru-RU"/>
        </w:rPr>
        <w:t>: 0</w:t>
      </w:r>
    </w:p>
    <w:p w14:paraId="5A523EEC" w14:textId="57D316AA" w:rsidR="00170846" w:rsidRDefault="00000000">
      <w:pPr>
        <w:pStyle w:val="1"/>
      </w:pPr>
      <w:r w:rsidRPr="007B77A5">
        <w:rPr>
          <w:lang w:val="ru-RU"/>
        </w:rPr>
        <w:lastRenderedPageBreak/>
        <w:t>3. Скорость загрузки</w:t>
      </w:r>
      <w:r w:rsidR="007B77A5">
        <w:rPr>
          <w:noProof/>
        </w:rPr>
        <w:drawing>
          <wp:inline distT="0" distB="0" distL="0" distR="0" wp14:anchorId="7686B699" wp14:editId="2D34A60D">
            <wp:extent cx="5486400" cy="5286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359F" w14:textId="74F8F9DC" w:rsidR="007B77A5" w:rsidRPr="007B77A5" w:rsidRDefault="007B77A5" w:rsidP="007B77A5">
      <w:r>
        <w:rPr>
          <w:noProof/>
        </w:rPr>
        <w:lastRenderedPageBreak/>
        <w:drawing>
          <wp:inline distT="0" distB="0" distL="0" distR="0" wp14:anchorId="3A8B151C" wp14:editId="2B5EF565">
            <wp:extent cx="5486400" cy="5286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C18C" w14:textId="77777777" w:rsidR="00170846" w:rsidRPr="007B77A5" w:rsidRDefault="00000000">
      <w:pPr>
        <w:pStyle w:val="21"/>
        <w:rPr>
          <w:lang w:val="ru-RU"/>
        </w:rPr>
      </w:pPr>
      <w:r>
        <w:t>DESKTOP</w:t>
      </w:r>
    </w:p>
    <w:p w14:paraId="08C1DB39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Время загрузки: 2.32 с</w:t>
      </w:r>
    </w:p>
    <w:p w14:paraId="1003D880" w14:textId="77777777" w:rsidR="00170846" w:rsidRPr="007B77A5" w:rsidRDefault="00000000">
      <w:pPr>
        <w:rPr>
          <w:lang w:val="ru-RU"/>
        </w:rPr>
      </w:pPr>
      <w:r>
        <w:t>TTFB</w:t>
      </w:r>
      <w:r w:rsidRPr="007B77A5">
        <w:rPr>
          <w:lang w:val="ru-RU"/>
        </w:rPr>
        <w:t>: 2.3 с</w:t>
      </w:r>
    </w:p>
    <w:p w14:paraId="7E956237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Вес страницы: 0.1 МБ</w:t>
      </w:r>
    </w:p>
    <w:p w14:paraId="43E5CF44" w14:textId="77777777" w:rsidR="00170846" w:rsidRPr="007B77A5" w:rsidRDefault="00000000">
      <w:pPr>
        <w:rPr>
          <w:lang w:val="ru-RU"/>
        </w:rPr>
      </w:pPr>
      <w:r>
        <w:t>HTTP</w:t>
      </w:r>
      <w:r w:rsidRPr="007B77A5">
        <w:rPr>
          <w:lang w:val="ru-RU"/>
        </w:rPr>
        <w:t xml:space="preserve"> статус: 200</w:t>
      </w:r>
    </w:p>
    <w:p w14:paraId="624D4422" w14:textId="77777777" w:rsidR="00170846" w:rsidRPr="007B77A5" w:rsidRDefault="00000000">
      <w:pPr>
        <w:pStyle w:val="21"/>
        <w:rPr>
          <w:lang w:val="ru-RU"/>
        </w:rPr>
      </w:pPr>
      <w:r>
        <w:t>MOBILE</w:t>
      </w:r>
    </w:p>
    <w:p w14:paraId="493BC3C9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Время загрузки: 0.58 с</w:t>
      </w:r>
    </w:p>
    <w:p w14:paraId="14D2E464" w14:textId="77777777" w:rsidR="00170846" w:rsidRPr="007B77A5" w:rsidRDefault="00000000">
      <w:pPr>
        <w:rPr>
          <w:lang w:val="ru-RU"/>
        </w:rPr>
      </w:pPr>
      <w:r>
        <w:t>TTFB</w:t>
      </w:r>
      <w:r w:rsidRPr="007B77A5">
        <w:rPr>
          <w:lang w:val="ru-RU"/>
        </w:rPr>
        <w:t>: 0.56 с</w:t>
      </w:r>
    </w:p>
    <w:p w14:paraId="79909928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Вес страницы: 0.1 МБ</w:t>
      </w:r>
    </w:p>
    <w:p w14:paraId="3B5082A7" w14:textId="77777777" w:rsidR="00170846" w:rsidRPr="007B77A5" w:rsidRDefault="00000000">
      <w:pPr>
        <w:rPr>
          <w:lang w:val="ru-RU"/>
        </w:rPr>
      </w:pPr>
      <w:r>
        <w:lastRenderedPageBreak/>
        <w:t>HTTP</w:t>
      </w:r>
      <w:r w:rsidRPr="007B77A5">
        <w:rPr>
          <w:lang w:val="ru-RU"/>
        </w:rPr>
        <w:t xml:space="preserve"> статус: 200</w:t>
      </w:r>
    </w:p>
    <w:p w14:paraId="1AB10288" w14:textId="77777777" w:rsidR="00170846" w:rsidRPr="007B77A5" w:rsidRDefault="00000000">
      <w:pPr>
        <w:pStyle w:val="1"/>
        <w:rPr>
          <w:lang w:val="ru-RU"/>
        </w:rPr>
      </w:pPr>
      <w:r w:rsidRPr="007B77A5">
        <w:rPr>
          <w:lang w:val="ru-RU"/>
        </w:rPr>
        <w:t>4. Мобильная оптимизация</w:t>
      </w:r>
    </w:p>
    <w:p w14:paraId="13BAE849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Мета-тег </w:t>
      </w:r>
      <w:r>
        <w:t>viewport</w:t>
      </w:r>
      <w:r w:rsidRPr="007B77A5">
        <w:rPr>
          <w:lang w:val="ru-RU"/>
        </w:rPr>
        <w:t>: есть</w:t>
      </w:r>
    </w:p>
    <w:p w14:paraId="046DF9F0" w14:textId="77777777" w:rsidR="00170846" w:rsidRPr="007B77A5" w:rsidRDefault="00000000">
      <w:pPr>
        <w:rPr>
          <w:lang w:val="ru-RU"/>
        </w:rPr>
      </w:pPr>
      <w:proofErr w:type="spellStart"/>
      <w:r w:rsidRPr="007B77A5">
        <w:rPr>
          <w:lang w:val="ru-RU"/>
        </w:rPr>
        <w:t>Медиазапросы</w:t>
      </w:r>
      <w:proofErr w:type="spellEnd"/>
      <w:r w:rsidRPr="007B77A5">
        <w:rPr>
          <w:lang w:val="ru-RU"/>
        </w:rPr>
        <w:t xml:space="preserve"> в </w:t>
      </w:r>
      <w:r>
        <w:t>CSS</w:t>
      </w:r>
      <w:r w:rsidRPr="007B77A5">
        <w:rPr>
          <w:lang w:val="ru-RU"/>
        </w:rPr>
        <w:t>: обнаружены</w:t>
      </w:r>
    </w:p>
    <w:p w14:paraId="0A1A0F42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Рекомендация: </w:t>
      </w:r>
      <w:r>
        <w:t>OK</w:t>
      </w:r>
    </w:p>
    <w:p w14:paraId="24C80AC1" w14:textId="77777777" w:rsidR="00170846" w:rsidRPr="007B77A5" w:rsidRDefault="00000000">
      <w:pPr>
        <w:pStyle w:val="1"/>
        <w:rPr>
          <w:lang w:val="ru-RU"/>
        </w:rPr>
      </w:pPr>
      <w:r w:rsidRPr="007B77A5">
        <w:rPr>
          <w:lang w:val="ru-RU"/>
        </w:rPr>
        <w:t xml:space="preserve">5. Валидность </w:t>
      </w:r>
      <w:r>
        <w:t>HTML</w:t>
      </w:r>
    </w:p>
    <w:p w14:paraId="2951554C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Статус: Валидно</w:t>
      </w:r>
    </w:p>
    <w:p w14:paraId="30420D84" w14:textId="77777777" w:rsidR="00170846" w:rsidRPr="007B77A5" w:rsidRDefault="00000000">
      <w:pPr>
        <w:pStyle w:val="1"/>
        <w:rPr>
          <w:lang w:val="ru-RU"/>
        </w:rPr>
      </w:pPr>
      <w:r w:rsidRPr="007B77A5">
        <w:rPr>
          <w:lang w:val="ru-RU"/>
        </w:rPr>
        <w:t>6. Битые ссылки</w:t>
      </w:r>
    </w:p>
    <w:p w14:paraId="710D50AD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Проверено ссылок: 10</w:t>
      </w:r>
    </w:p>
    <w:p w14:paraId="26DCE0E1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Битых ссылок: 6</w:t>
      </w:r>
    </w:p>
    <w:p w14:paraId="02ABDE1A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Примеры битых ссылок:</w:t>
      </w:r>
    </w:p>
    <w:p w14:paraId="16742E11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proofErr w:type="spellStart"/>
      <w:r>
        <w:t>tel</w:t>
      </w:r>
      <w:proofErr w:type="spellEnd"/>
      <w:r w:rsidRPr="007B77A5">
        <w:rPr>
          <w:lang w:val="ru-RU"/>
        </w:rPr>
        <w:t>:79528305029 -&gt; ошибка соединения</w:t>
      </w:r>
    </w:p>
    <w:p w14:paraId="0217F283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https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/</w:t>
      </w:r>
      <w:r>
        <w:t>shop</w:t>
      </w:r>
      <w:r w:rsidRPr="007B77A5">
        <w:rPr>
          <w:lang w:val="ru-RU"/>
        </w:rPr>
        <w:t xml:space="preserve"> -&gt; 403</w:t>
      </w:r>
    </w:p>
    <w:p w14:paraId="6BBF35C6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https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/</w:t>
      </w:r>
      <w:r>
        <w:t>o</w:t>
      </w:r>
      <w:r w:rsidRPr="007B77A5">
        <w:rPr>
          <w:lang w:val="ru-RU"/>
        </w:rPr>
        <w:t>-</w:t>
      </w:r>
      <w:proofErr w:type="spellStart"/>
      <w:r>
        <w:t>nas</w:t>
      </w:r>
      <w:proofErr w:type="spellEnd"/>
      <w:r w:rsidRPr="007B77A5">
        <w:rPr>
          <w:lang w:val="ru-RU"/>
        </w:rPr>
        <w:t xml:space="preserve"> -&gt; 403</w:t>
      </w:r>
    </w:p>
    <w:p w14:paraId="217ED0E3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https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/</w:t>
      </w:r>
      <w:proofErr w:type="spellStart"/>
      <w:r>
        <w:t>novosti</w:t>
      </w:r>
      <w:proofErr w:type="spellEnd"/>
      <w:r w:rsidRPr="007B77A5">
        <w:rPr>
          <w:lang w:val="ru-RU"/>
        </w:rPr>
        <w:t xml:space="preserve"> -&gt; 403</w:t>
      </w:r>
    </w:p>
    <w:p w14:paraId="19206ADC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https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/</w:t>
      </w:r>
      <w:proofErr w:type="spellStart"/>
      <w:r>
        <w:t>kredit</w:t>
      </w:r>
      <w:proofErr w:type="spellEnd"/>
      <w:r w:rsidRPr="007B77A5">
        <w:rPr>
          <w:lang w:val="ru-RU"/>
        </w:rPr>
        <w:t xml:space="preserve"> -&gt; 403</w:t>
      </w:r>
    </w:p>
    <w:p w14:paraId="0BB03DF6" w14:textId="77777777" w:rsidR="00170846" w:rsidRPr="007B77A5" w:rsidRDefault="00000000">
      <w:pPr>
        <w:pStyle w:val="1"/>
        <w:rPr>
          <w:lang w:val="ru-RU"/>
        </w:rPr>
      </w:pPr>
      <w:r w:rsidRPr="007B77A5">
        <w:rPr>
          <w:lang w:val="ru-RU"/>
        </w:rPr>
        <w:t>7. Дубли контента (зеркала)</w:t>
      </w:r>
    </w:p>
    <w:p w14:paraId="0345B726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Потенциальные дубли (зеркала):</w:t>
      </w:r>
    </w:p>
    <w:p w14:paraId="248FE9CC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/</w:t>
      </w:r>
    </w:p>
    <w:p w14:paraId="40090B68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https</w:t>
      </w:r>
      <w:r w:rsidRPr="007B77A5">
        <w:rPr>
          <w:lang w:val="ru-RU"/>
        </w:rPr>
        <w:t>://</w:t>
      </w:r>
      <w:r>
        <w:t>www</w:t>
      </w:r>
      <w:r w:rsidRPr="007B77A5">
        <w:rPr>
          <w:lang w:val="ru-RU"/>
        </w:rPr>
        <w:t>.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/</w:t>
      </w:r>
    </w:p>
    <w:p w14:paraId="36076C86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https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</w:p>
    <w:p w14:paraId="55DB1F0E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Доступные зеркала (требуется 301-редирект):</w:t>
      </w:r>
    </w:p>
    <w:p w14:paraId="524335C6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/</w:t>
      </w:r>
    </w:p>
    <w:p w14:paraId="7772D706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https</w:t>
      </w:r>
      <w:r w:rsidRPr="007B77A5">
        <w:rPr>
          <w:lang w:val="ru-RU"/>
        </w:rPr>
        <w:t>://</w:t>
      </w:r>
      <w:r>
        <w:t>www</w:t>
      </w:r>
      <w:r w:rsidRPr="007B77A5">
        <w:rPr>
          <w:lang w:val="ru-RU"/>
        </w:rPr>
        <w:t>.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/</w:t>
      </w:r>
    </w:p>
    <w:p w14:paraId="0BB0092E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  </w:t>
      </w:r>
      <w:r>
        <w:t>https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</w:p>
    <w:p w14:paraId="7B5CD0E5" w14:textId="77777777" w:rsidR="00170846" w:rsidRPr="007B77A5" w:rsidRDefault="00000000">
      <w:pPr>
        <w:pStyle w:val="1"/>
        <w:rPr>
          <w:lang w:val="ru-RU"/>
        </w:rPr>
      </w:pPr>
      <w:r w:rsidRPr="007B77A5">
        <w:rPr>
          <w:lang w:val="ru-RU"/>
        </w:rPr>
        <w:lastRenderedPageBreak/>
        <w:t>8. Рекомендации по технической оптимизации</w:t>
      </w:r>
    </w:p>
    <w:p w14:paraId="32C6E152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1. Проверьте, не заблокированы ли важные разделы в </w:t>
      </w:r>
      <w:r>
        <w:t>robots</w:t>
      </w:r>
      <w:r w:rsidRPr="007B77A5">
        <w:rPr>
          <w:lang w:val="ru-RU"/>
        </w:rPr>
        <w:t>.</w:t>
      </w:r>
      <w:r>
        <w:t>txt</w:t>
      </w:r>
      <w:r w:rsidRPr="007B77A5">
        <w:rPr>
          <w:lang w:val="ru-RU"/>
        </w:rPr>
        <w:t>.</w:t>
      </w:r>
    </w:p>
    <w:p w14:paraId="12BED1A5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>2. Обнаружено 6 битых ссылок. Исправьте или удалите их.</w:t>
      </w:r>
    </w:p>
    <w:p w14:paraId="3D7D6C07" w14:textId="77777777" w:rsidR="00170846" w:rsidRPr="007B77A5" w:rsidRDefault="00000000">
      <w:pPr>
        <w:rPr>
          <w:lang w:val="ru-RU"/>
        </w:rPr>
      </w:pPr>
      <w:r w:rsidRPr="007B77A5">
        <w:rPr>
          <w:lang w:val="ru-RU"/>
        </w:rPr>
        <w:t xml:space="preserve">3. Найдены доступные зеркала: </w:t>
      </w:r>
      <w:r>
        <w:t>http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 xml:space="preserve">/, </w:t>
      </w:r>
      <w:r>
        <w:t>https</w:t>
      </w:r>
      <w:r w:rsidRPr="007B77A5">
        <w:rPr>
          <w:lang w:val="ru-RU"/>
        </w:rPr>
        <w:t>://</w:t>
      </w:r>
      <w:r>
        <w:t>www</w:t>
      </w:r>
      <w:r w:rsidRPr="007B77A5">
        <w:rPr>
          <w:lang w:val="ru-RU"/>
        </w:rPr>
        <w:t>.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 xml:space="preserve">/, </w:t>
      </w:r>
      <w:r>
        <w:t>https</w:t>
      </w:r>
      <w:r w:rsidRPr="007B77A5">
        <w:rPr>
          <w:lang w:val="ru-RU"/>
        </w:rPr>
        <w:t>://</w:t>
      </w:r>
      <w:proofErr w:type="spellStart"/>
      <w:r>
        <w:t>elnabaza</w:t>
      </w:r>
      <w:proofErr w:type="spellEnd"/>
      <w:r w:rsidRPr="007B77A5">
        <w:rPr>
          <w:lang w:val="ru-RU"/>
        </w:rPr>
        <w:t>.</w:t>
      </w:r>
      <w:proofErr w:type="spellStart"/>
      <w:r>
        <w:t>ru</w:t>
      </w:r>
      <w:proofErr w:type="spellEnd"/>
      <w:r w:rsidRPr="007B77A5">
        <w:rPr>
          <w:lang w:val="ru-RU"/>
        </w:rPr>
        <w:t>. Настройте 301-редирект.</w:t>
      </w:r>
    </w:p>
    <w:sectPr w:rsidR="00170846" w:rsidRPr="007B77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86709">
    <w:abstractNumId w:val="8"/>
  </w:num>
  <w:num w:numId="2" w16cid:durableId="1503205317">
    <w:abstractNumId w:val="6"/>
  </w:num>
  <w:num w:numId="3" w16cid:durableId="736243649">
    <w:abstractNumId w:val="5"/>
  </w:num>
  <w:num w:numId="4" w16cid:durableId="1670523537">
    <w:abstractNumId w:val="4"/>
  </w:num>
  <w:num w:numId="5" w16cid:durableId="1757555301">
    <w:abstractNumId w:val="7"/>
  </w:num>
  <w:num w:numId="6" w16cid:durableId="1679306973">
    <w:abstractNumId w:val="3"/>
  </w:num>
  <w:num w:numId="7" w16cid:durableId="366640474">
    <w:abstractNumId w:val="2"/>
  </w:num>
  <w:num w:numId="8" w16cid:durableId="1018779485">
    <w:abstractNumId w:val="1"/>
  </w:num>
  <w:num w:numId="9" w16cid:durableId="172166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846"/>
    <w:rsid w:val="0029639D"/>
    <w:rsid w:val="00326F90"/>
    <w:rsid w:val="007B77A5"/>
    <w:rsid w:val="00AA1D8D"/>
    <w:rsid w:val="00B47730"/>
    <w:rsid w:val="00B91E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823758"/>
  <w14:defaultImageDpi w14:val="300"/>
  <w15:docId w15:val="{B8EFE868-A77C-4452-BB11-3DE1898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2026-03-26T20:03:00Z</dcterms:modified>
  <cp:category/>
</cp:coreProperties>
</file>