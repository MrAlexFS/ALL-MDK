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98E6F" w14:textId="77777777" w:rsidR="00427BE3" w:rsidRPr="00033FE8" w:rsidRDefault="00000000">
      <w:pPr>
        <w:pStyle w:val="aa"/>
        <w:jc w:val="center"/>
        <w:rPr>
          <w:lang w:val="ru-RU"/>
        </w:rPr>
      </w:pPr>
      <w:r w:rsidRPr="00033FE8">
        <w:rPr>
          <w:lang w:val="ru-RU"/>
        </w:rPr>
        <w:t>Отчёт по технической оптимизации сайта</w:t>
      </w:r>
    </w:p>
    <w:p w14:paraId="09FA2F64" w14:textId="77777777" w:rsidR="00427BE3" w:rsidRPr="00033FE8" w:rsidRDefault="00427BE3">
      <w:pPr>
        <w:rPr>
          <w:lang w:val="ru-RU"/>
        </w:rPr>
      </w:pPr>
    </w:p>
    <w:p w14:paraId="5DF8B47E" w14:textId="77777777" w:rsidR="00427BE3" w:rsidRPr="00033FE8" w:rsidRDefault="00000000">
      <w:pPr>
        <w:rPr>
          <w:lang w:val="ru-RU"/>
        </w:rPr>
      </w:pPr>
      <w:r>
        <w:t>URL</w:t>
      </w:r>
      <w:r w:rsidRPr="00033FE8">
        <w:rPr>
          <w:lang w:val="ru-RU"/>
        </w:rPr>
        <w:t xml:space="preserve">: </w:t>
      </w:r>
      <w:r>
        <w:t>https</w:t>
      </w:r>
      <w:r w:rsidRPr="00033FE8">
        <w:rPr>
          <w:lang w:val="ru-RU"/>
        </w:rPr>
        <w:t>://</w:t>
      </w:r>
      <w:proofErr w:type="spellStart"/>
      <w:r>
        <w:t>kirpich</w:t>
      </w:r>
      <w:proofErr w:type="spellEnd"/>
      <w:r w:rsidRPr="00033FE8">
        <w:rPr>
          <w:lang w:val="ru-RU"/>
        </w:rPr>
        <w:t>-</w:t>
      </w:r>
      <w:proofErr w:type="spellStart"/>
      <w:r>
        <w:t>stroi</w:t>
      </w:r>
      <w:proofErr w:type="spellEnd"/>
      <w:r w:rsidRPr="00033FE8">
        <w:rPr>
          <w:lang w:val="ru-RU"/>
        </w:rPr>
        <w:t>.</w:t>
      </w:r>
      <w:proofErr w:type="spellStart"/>
      <w:r>
        <w:t>ru</w:t>
      </w:r>
      <w:proofErr w:type="spellEnd"/>
      <w:r w:rsidRPr="00033FE8">
        <w:rPr>
          <w:lang w:val="ru-RU"/>
        </w:rPr>
        <w:t>/</w:t>
      </w:r>
    </w:p>
    <w:p w14:paraId="29312336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>Дата анализа: 2026-03-26 23:06:17</w:t>
      </w:r>
    </w:p>
    <w:p w14:paraId="5D20957F" w14:textId="77777777" w:rsidR="00427BE3" w:rsidRPr="00033FE8" w:rsidRDefault="00427BE3">
      <w:pPr>
        <w:rPr>
          <w:lang w:val="ru-RU"/>
        </w:rPr>
      </w:pPr>
    </w:p>
    <w:p w14:paraId="461422E5" w14:textId="77777777" w:rsidR="00427BE3" w:rsidRPr="00033FE8" w:rsidRDefault="00000000">
      <w:pPr>
        <w:pStyle w:val="1"/>
        <w:rPr>
          <w:lang w:val="ru-RU"/>
        </w:rPr>
      </w:pPr>
      <w:r w:rsidRPr="00033FE8">
        <w:rPr>
          <w:lang w:val="ru-RU"/>
        </w:rPr>
        <w:t xml:space="preserve">1. </w:t>
      </w:r>
      <w:r>
        <w:t>Robots</w:t>
      </w:r>
      <w:r w:rsidRPr="00033FE8">
        <w:rPr>
          <w:lang w:val="ru-RU"/>
        </w:rPr>
        <w:t>.</w:t>
      </w:r>
      <w:r>
        <w:t>txt</w:t>
      </w:r>
    </w:p>
    <w:p w14:paraId="0D8B8B67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>Наличие: Да</w:t>
      </w:r>
    </w:p>
    <w:p w14:paraId="3D6FAA96" w14:textId="77777777" w:rsidR="00427BE3" w:rsidRDefault="00000000">
      <w:proofErr w:type="spellStart"/>
      <w:r>
        <w:t>Содержимое</w:t>
      </w:r>
      <w:proofErr w:type="spellEnd"/>
      <w:r>
        <w:t xml:space="preserve"> (</w:t>
      </w:r>
      <w:proofErr w:type="spellStart"/>
      <w:r>
        <w:t>первые</w:t>
      </w:r>
      <w:proofErr w:type="spellEnd"/>
      <w:r>
        <w:t xml:space="preserve"> 500 </w:t>
      </w:r>
      <w:proofErr w:type="spellStart"/>
      <w:r>
        <w:t>символов</w:t>
      </w:r>
      <w:proofErr w:type="spellEnd"/>
      <w:r>
        <w:t>):</w:t>
      </w:r>
      <w:r>
        <w:br/>
        <w:t>User-agent: *</w:t>
      </w:r>
      <w:r>
        <w:br/>
      </w:r>
      <w:r>
        <w:br/>
        <w:t>Disallow: /wp-admin/</w:t>
      </w:r>
      <w:r>
        <w:br/>
      </w:r>
      <w:r>
        <w:br/>
        <w:t>Allow: /wp-admin/admin-ajax.php</w:t>
      </w:r>
      <w:r>
        <w:br/>
      </w:r>
      <w:r>
        <w:br/>
        <w:t>Sitemap: https://kirpich-stroi.ru/sitemap_index.xml</w:t>
      </w:r>
      <w:r>
        <w:br/>
      </w:r>
      <w:r>
        <w:br/>
      </w:r>
      <w:r>
        <w:br/>
      </w:r>
      <w:r>
        <w:br/>
        <w:t>Host: https://kirpich-stroi.ru/</w:t>
      </w:r>
      <w:r>
        <w:br/>
      </w:r>
      <w:r>
        <w:br/>
      </w:r>
    </w:p>
    <w:p w14:paraId="7FF010DC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>Запрещённые директории: /</w:t>
      </w:r>
      <w:r>
        <w:t>wp</w:t>
      </w:r>
      <w:r w:rsidRPr="00033FE8">
        <w:rPr>
          <w:lang w:val="ru-RU"/>
        </w:rPr>
        <w:t>-</w:t>
      </w:r>
      <w:r>
        <w:t>admin</w:t>
      </w:r>
      <w:r w:rsidRPr="00033FE8">
        <w:rPr>
          <w:lang w:val="ru-RU"/>
        </w:rPr>
        <w:t>/</w:t>
      </w:r>
    </w:p>
    <w:p w14:paraId="37C3B5FE" w14:textId="77777777" w:rsidR="00427BE3" w:rsidRPr="00033FE8" w:rsidRDefault="00000000">
      <w:pPr>
        <w:pStyle w:val="1"/>
        <w:rPr>
          <w:lang w:val="ru-RU"/>
        </w:rPr>
      </w:pPr>
      <w:r w:rsidRPr="00033FE8">
        <w:rPr>
          <w:lang w:val="ru-RU"/>
        </w:rPr>
        <w:t xml:space="preserve">2. Доступность </w:t>
      </w:r>
      <w:r>
        <w:t>CSS</w:t>
      </w:r>
      <w:r w:rsidRPr="00033FE8">
        <w:rPr>
          <w:lang w:val="ru-RU"/>
        </w:rPr>
        <w:t xml:space="preserve"> и </w:t>
      </w:r>
      <w:r>
        <w:t>JS</w:t>
      </w:r>
      <w:r w:rsidRPr="00033FE8">
        <w:rPr>
          <w:lang w:val="ru-RU"/>
        </w:rPr>
        <w:t xml:space="preserve"> для </w:t>
      </w:r>
      <w:r>
        <w:t>Googlebot</w:t>
      </w:r>
    </w:p>
    <w:p w14:paraId="6A29A4AB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Всего </w:t>
      </w:r>
      <w:r>
        <w:t>CSS</w:t>
      </w:r>
      <w:r w:rsidRPr="00033FE8">
        <w:rPr>
          <w:lang w:val="ru-RU"/>
        </w:rPr>
        <w:t>/</w:t>
      </w:r>
      <w:r>
        <w:t>JS</w:t>
      </w:r>
      <w:r w:rsidRPr="00033FE8">
        <w:rPr>
          <w:lang w:val="ru-RU"/>
        </w:rPr>
        <w:t xml:space="preserve"> ресурсов: 50</w:t>
      </w:r>
    </w:p>
    <w:p w14:paraId="5A9F1454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Заблокировано для </w:t>
      </w:r>
      <w:r>
        <w:t>Googlebot</w:t>
      </w:r>
      <w:r w:rsidRPr="00033FE8">
        <w:rPr>
          <w:lang w:val="ru-RU"/>
        </w:rPr>
        <w:t>: 0</w:t>
      </w:r>
    </w:p>
    <w:p w14:paraId="23DBBD0C" w14:textId="02B03005" w:rsidR="00427BE3" w:rsidRPr="00033FE8" w:rsidRDefault="00000000">
      <w:pPr>
        <w:pStyle w:val="1"/>
        <w:rPr>
          <w:lang w:val="ru-RU"/>
        </w:rPr>
      </w:pPr>
      <w:r w:rsidRPr="00033FE8">
        <w:rPr>
          <w:lang w:val="ru-RU"/>
        </w:rPr>
        <w:lastRenderedPageBreak/>
        <w:t>3. Скорость загрузки</w:t>
      </w:r>
      <w:r w:rsidR="00033FE8">
        <w:rPr>
          <w:noProof/>
        </w:rPr>
        <w:drawing>
          <wp:inline distT="0" distB="0" distL="0" distR="0" wp14:anchorId="34BB5261" wp14:editId="52AB9B1D">
            <wp:extent cx="5486400" cy="52863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3FE8">
        <w:rPr>
          <w:noProof/>
          <w:lang w:val="ru-RU"/>
        </w:rPr>
        <w:lastRenderedPageBreak/>
        <w:drawing>
          <wp:inline distT="0" distB="0" distL="0" distR="0" wp14:anchorId="361005D3" wp14:editId="3D370463">
            <wp:extent cx="5486400" cy="5295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049BB" w14:textId="77777777" w:rsidR="00427BE3" w:rsidRPr="00033FE8" w:rsidRDefault="00000000">
      <w:pPr>
        <w:pStyle w:val="21"/>
        <w:rPr>
          <w:lang w:val="ru-RU"/>
        </w:rPr>
      </w:pPr>
      <w:r>
        <w:t>DESKTOP</w:t>
      </w:r>
    </w:p>
    <w:p w14:paraId="004952A5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>Время загрузки: 1.7 с</w:t>
      </w:r>
    </w:p>
    <w:p w14:paraId="17F430E7" w14:textId="77777777" w:rsidR="00427BE3" w:rsidRPr="00033FE8" w:rsidRDefault="00000000">
      <w:pPr>
        <w:rPr>
          <w:lang w:val="ru-RU"/>
        </w:rPr>
      </w:pPr>
      <w:r>
        <w:t>TTFB</w:t>
      </w:r>
      <w:r w:rsidRPr="00033FE8">
        <w:rPr>
          <w:lang w:val="ru-RU"/>
        </w:rPr>
        <w:t>: 1.7 с</w:t>
      </w:r>
    </w:p>
    <w:p w14:paraId="0E04C0CD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>Вес страницы: 0.17 МБ</w:t>
      </w:r>
    </w:p>
    <w:p w14:paraId="676520C3" w14:textId="77777777" w:rsidR="00427BE3" w:rsidRPr="00033FE8" w:rsidRDefault="00000000">
      <w:pPr>
        <w:rPr>
          <w:lang w:val="ru-RU"/>
        </w:rPr>
      </w:pPr>
      <w:r>
        <w:t>HTTP</w:t>
      </w:r>
      <w:r w:rsidRPr="00033FE8">
        <w:rPr>
          <w:lang w:val="ru-RU"/>
        </w:rPr>
        <w:t xml:space="preserve"> статус: 200</w:t>
      </w:r>
    </w:p>
    <w:p w14:paraId="2DA6D641" w14:textId="77777777" w:rsidR="00427BE3" w:rsidRPr="00033FE8" w:rsidRDefault="00000000">
      <w:pPr>
        <w:pStyle w:val="21"/>
        <w:rPr>
          <w:lang w:val="ru-RU"/>
        </w:rPr>
      </w:pPr>
      <w:r>
        <w:t>MOBILE</w:t>
      </w:r>
    </w:p>
    <w:p w14:paraId="74763980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>Время загрузки: 1.67 с</w:t>
      </w:r>
    </w:p>
    <w:p w14:paraId="7688E50C" w14:textId="77777777" w:rsidR="00427BE3" w:rsidRPr="00033FE8" w:rsidRDefault="00000000">
      <w:pPr>
        <w:rPr>
          <w:lang w:val="ru-RU"/>
        </w:rPr>
      </w:pPr>
      <w:r>
        <w:t>TTFB</w:t>
      </w:r>
      <w:r w:rsidRPr="00033FE8">
        <w:rPr>
          <w:lang w:val="ru-RU"/>
        </w:rPr>
        <w:t>: 1.66 с</w:t>
      </w:r>
    </w:p>
    <w:p w14:paraId="7CC7FFCE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>Вес страницы: 0.17 МБ</w:t>
      </w:r>
    </w:p>
    <w:p w14:paraId="1FAD8B2F" w14:textId="77777777" w:rsidR="00427BE3" w:rsidRPr="00033FE8" w:rsidRDefault="00000000">
      <w:pPr>
        <w:rPr>
          <w:lang w:val="ru-RU"/>
        </w:rPr>
      </w:pPr>
      <w:r>
        <w:lastRenderedPageBreak/>
        <w:t>HTTP</w:t>
      </w:r>
      <w:r w:rsidRPr="00033FE8">
        <w:rPr>
          <w:lang w:val="ru-RU"/>
        </w:rPr>
        <w:t xml:space="preserve"> статус: 200</w:t>
      </w:r>
    </w:p>
    <w:p w14:paraId="5FC13B9A" w14:textId="77777777" w:rsidR="00427BE3" w:rsidRPr="00033FE8" w:rsidRDefault="00000000">
      <w:pPr>
        <w:pStyle w:val="1"/>
        <w:rPr>
          <w:lang w:val="ru-RU"/>
        </w:rPr>
      </w:pPr>
      <w:r w:rsidRPr="00033FE8">
        <w:rPr>
          <w:lang w:val="ru-RU"/>
        </w:rPr>
        <w:t>4. Мобильная оптимизация</w:t>
      </w:r>
    </w:p>
    <w:p w14:paraId="13185F43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Мета-тег </w:t>
      </w:r>
      <w:r>
        <w:t>viewport</w:t>
      </w:r>
      <w:r w:rsidRPr="00033FE8">
        <w:rPr>
          <w:lang w:val="ru-RU"/>
        </w:rPr>
        <w:t>: есть</w:t>
      </w:r>
    </w:p>
    <w:p w14:paraId="290B386D" w14:textId="77777777" w:rsidR="00427BE3" w:rsidRPr="00033FE8" w:rsidRDefault="00000000">
      <w:pPr>
        <w:rPr>
          <w:lang w:val="ru-RU"/>
        </w:rPr>
      </w:pPr>
      <w:proofErr w:type="spellStart"/>
      <w:r w:rsidRPr="00033FE8">
        <w:rPr>
          <w:lang w:val="ru-RU"/>
        </w:rPr>
        <w:t>Медиазапросы</w:t>
      </w:r>
      <w:proofErr w:type="spellEnd"/>
      <w:r w:rsidRPr="00033FE8">
        <w:rPr>
          <w:lang w:val="ru-RU"/>
        </w:rPr>
        <w:t xml:space="preserve"> в </w:t>
      </w:r>
      <w:r>
        <w:t>CSS</w:t>
      </w:r>
      <w:r w:rsidRPr="00033FE8">
        <w:rPr>
          <w:lang w:val="ru-RU"/>
        </w:rPr>
        <w:t>: обнаружены</w:t>
      </w:r>
    </w:p>
    <w:p w14:paraId="2E807215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Рекомендация: </w:t>
      </w:r>
      <w:r>
        <w:t>OK</w:t>
      </w:r>
    </w:p>
    <w:p w14:paraId="10A56A38" w14:textId="77777777" w:rsidR="00427BE3" w:rsidRPr="00033FE8" w:rsidRDefault="00000000">
      <w:pPr>
        <w:pStyle w:val="1"/>
        <w:rPr>
          <w:lang w:val="ru-RU"/>
        </w:rPr>
      </w:pPr>
      <w:r w:rsidRPr="00033FE8">
        <w:rPr>
          <w:lang w:val="ru-RU"/>
        </w:rPr>
        <w:t xml:space="preserve">5. Валидность </w:t>
      </w:r>
      <w:r>
        <w:t>HTML</w:t>
      </w:r>
    </w:p>
    <w:p w14:paraId="34E8B0F9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>Статус: Найдены ошибки</w:t>
      </w:r>
    </w:p>
    <w:p w14:paraId="5DDA16FF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>Ошибки:</w:t>
      </w:r>
    </w:p>
    <w:p w14:paraId="12B12CFA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  - Дублирующийся </w:t>
      </w:r>
      <w:r>
        <w:t>ID</w:t>
      </w:r>
      <w:r w:rsidRPr="00033FE8">
        <w:rPr>
          <w:lang w:val="ru-RU"/>
        </w:rPr>
        <w:t xml:space="preserve">: </w:t>
      </w:r>
      <w:r>
        <w:t>loop</w:t>
      </w:r>
      <w:r w:rsidRPr="00033FE8">
        <w:rPr>
          <w:lang w:val="ru-RU"/>
        </w:rPr>
        <w:t>-</w:t>
      </w:r>
      <w:r>
        <w:t>dynamic</w:t>
      </w:r>
      <w:r w:rsidRPr="00033FE8">
        <w:rPr>
          <w:lang w:val="ru-RU"/>
        </w:rPr>
        <w:t>-2317</w:t>
      </w:r>
    </w:p>
    <w:p w14:paraId="32171B5C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  - Дублирующийся </w:t>
      </w:r>
      <w:r>
        <w:t>ID</w:t>
      </w:r>
      <w:r w:rsidRPr="00033FE8">
        <w:rPr>
          <w:lang w:val="ru-RU"/>
        </w:rPr>
        <w:t xml:space="preserve">: </w:t>
      </w:r>
      <w:r>
        <w:t>loop</w:t>
      </w:r>
      <w:r w:rsidRPr="00033FE8">
        <w:rPr>
          <w:lang w:val="ru-RU"/>
        </w:rPr>
        <w:t>-</w:t>
      </w:r>
      <w:r>
        <w:t>dynamic</w:t>
      </w:r>
      <w:r w:rsidRPr="00033FE8">
        <w:rPr>
          <w:lang w:val="ru-RU"/>
        </w:rPr>
        <w:t>-2317</w:t>
      </w:r>
    </w:p>
    <w:p w14:paraId="3B81562A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  - Дублирующийся </w:t>
      </w:r>
      <w:r>
        <w:t>ID</w:t>
      </w:r>
      <w:r w:rsidRPr="00033FE8">
        <w:rPr>
          <w:lang w:val="ru-RU"/>
        </w:rPr>
        <w:t xml:space="preserve">: </w:t>
      </w:r>
      <w:r>
        <w:t>loop</w:t>
      </w:r>
      <w:r w:rsidRPr="00033FE8">
        <w:rPr>
          <w:lang w:val="ru-RU"/>
        </w:rPr>
        <w:t>-</w:t>
      </w:r>
      <w:r>
        <w:t>dynamic</w:t>
      </w:r>
      <w:r w:rsidRPr="00033FE8">
        <w:rPr>
          <w:lang w:val="ru-RU"/>
        </w:rPr>
        <w:t>-2317</w:t>
      </w:r>
    </w:p>
    <w:p w14:paraId="6BD35682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  - Дублирующийся </w:t>
      </w:r>
      <w:r>
        <w:t>ID</w:t>
      </w:r>
      <w:r w:rsidRPr="00033FE8">
        <w:rPr>
          <w:lang w:val="ru-RU"/>
        </w:rPr>
        <w:t xml:space="preserve">: </w:t>
      </w:r>
      <w:r>
        <w:t>loop</w:t>
      </w:r>
      <w:r w:rsidRPr="00033FE8">
        <w:rPr>
          <w:lang w:val="ru-RU"/>
        </w:rPr>
        <w:t>-</w:t>
      </w:r>
      <w:r>
        <w:t>dynamic</w:t>
      </w:r>
      <w:r w:rsidRPr="00033FE8">
        <w:rPr>
          <w:lang w:val="ru-RU"/>
        </w:rPr>
        <w:t>-2317</w:t>
      </w:r>
    </w:p>
    <w:p w14:paraId="25AA9D7C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  - Дублирующийся </w:t>
      </w:r>
      <w:r>
        <w:t>ID</w:t>
      </w:r>
      <w:r w:rsidRPr="00033FE8">
        <w:rPr>
          <w:lang w:val="ru-RU"/>
        </w:rPr>
        <w:t xml:space="preserve">: </w:t>
      </w:r>
      <w:r>
        <w:t>loop</w:t>
      </w:r>
      <w:r w:rsidRPr="00033FE8">
        <w:rPr>
          <w:lang w:val="ru-RU"/>
        </w:rPr>
        <w:t>-</w:t>
      </w:r>
      <w:r>
        <w:t>dynamic</w:t>
      </w:r>
      <w:r w:rsidRPr="00033FE8">
        <w:rPr>
          <w:lang w:val="ru-RU"/>
        </w:rPr>
        <w:t>-2317</w:t>
      </w:r>
    </w:p>
    <w:p w14:paraId="1D685306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  - Дублирующийся </w:t>
      </w:r>
      <w:r>
        <w:t>ID</w:t>
      </w:r>
      <w:r w:rsidRPr="00033FE8">
        <w:rPr>
          <w:lang w:val="ru-RU"/>
        </w:rPr>
        <w:t xml:space="preserve">: </w:t>
      </w:r>
      <w:r>
        <w:t>loop</w:t>
      </w:r>
      <w:r w:rsidRPr="00033FE8">
        <w:rPr>
          <w:lang w:val="ru-RU"/>
        </w:rPr>
        <w:t>-</w:t>
      </w:r>
      <w:r>
        <w:t>dynamic</w:t>
      </w:r>
      <w:r w:rsidRPr="00033FE8">
        <w:rPr>
          <w:lang w:val="ru-RU"/>
        </w:rPr>
        <w:t>-2317</w:t>
      </w:r>
    </w:p>
    <w:p w14:paraId="4645D0C4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  - Дублирующийся </w:t>
      </w:r>
      <w:r>
        <w:t>ID</w:t>
      </w:r>
      <w:r w:rsidRPr="00033FE8">
        <w:rPr>
          <w:lang w:val="ru-RU"/>
        </w:rPr>
        <w:t xml:space="preserve">: </w:t>
      </w:r>
      <w:r>
        <w:t>loop</w:t>
      </w:r>
      <w:r w:rsidRPr="00033FE8">
        <w:rPr>
          <w:lang w:val="ru-RU"/>
        </w:rPr>
        <w:t>-</w:t>
      </w:r>
      <w:r>
        <w:t>dynamic</w:t>
      </w:r>
      <w:r w:rsidRPr="00033FE8">
        <w:rPr>
          <w:lang w:val="ru-RU"/>
        </w:rPr>
        <w:t>-2317</w:t>
      </w:r>
    </w:p>
    <w:p w14:paraId="7F66C2E5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  - Дублирующийся </w:t>
      </w:r>
      <w:r>
        <w:t>ID</w:t>
      </w:r>
      <w:r w:rsidRPr="00033FE8">
        <w:rPr>
          <w:lang w:val="ru-RU"/>
        </w:rPr>
        <w:t xml:space="preserve">: </w:t>
      </w:r>
      <w:r>
        <w:t>loop</w:t>
      </w:r>
      <w:r w:rsidRPr="00033FE8">
        <w:rPr>
          <w:lang w:val="ru-RU"/>
        </w:rPr>
        <w:t>-</w:t>
      </w:r>
      <w:r>
        <w:t>dynamic</w:t>
      </w:r>
      <w:r w:rsidRPr="00033FE8">
        <w:rPr>
          <w:lang w:val="ru-RU"/>
        </w:rPr>
        <w:t>-2317</w:t>
      </w:r>
    </w:p>
    <w:p w14:paraId="244FC746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  - Дублирующийся </w:t>
      </w:r>
      <w:r>
        <w:t>ID</w:t>
      </w:r>
      <w:r w:rsidRPr="00033FE8">
        <w:rPr>
          <w:lang w:val="ru-RU"/>
        </w:rPr>
        <w:t xml:space="preserve">: </w:t>
      </w:r>
      <w:r>
        <w:t>loop</w:t>
      </w:r>
      <w:r w:rsidRPr="00033FE8">
        <w:rPr>
          <w:lang w:val="ru-RU"/>
        </w:rPr>
        <w:t>-</w:t>
      </w:r>
      <w:r>
        <w:t>dynamic</w:t>
      </w:r>
      <w:r w:rsidRPr="00033FE8">
        <w:rPr>
          <w:lang w:val="ru-RU"/>
        </w:rPr>
        <w:t>-2317</w:t>
      </w:r>
    </w:p>
    <w:p w14:paraId="239C9A7A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  - Дублирующийся </w:t>
      </w:r>
      <w:r>
        <w:t>ID</w:t>
      </w:r>
      <w:r w:rsidRPr="00033FE8">
        <w:rPr>
          <w:lang w:val="ru-RU"/>
        </w:rPr>
        <w:t xml:space="preserve">: </w:t>
      </w:r>
      <w:r>
        <w:t>loop</w:t>
      </w:r>
      <w:r w:rsidRPr="00033FE8">
        <w:rPr>
          <w:lang w:val="ru-RU"/>
        </w:rPr>
        <w:t>-</w:t>
      </w:r>
      <w:r>
        <w:t>dynamic</w:t>
      </w:r>
      <w:r w:rsidRPr="00033FE8">
        <w:rPr>
          <w:lang w:val="ru-RU"/>
        </w:rPr>
        <w:t>-2317</w:t>
      </w:r>
    </w:p>
    <w:p w14:paraId="49DF1030" w14:textId="77777777" w:rsidR="00427BE3" w:rsidRPr="00033FE8" w:rsidRDefault="00000000">
      <w:pPr>
        <w:pStyle w:val="1"/>
        <w:rPr>
          <w:lang w:val="ru-RU"/>
        </w:rPr>
      </w:pPr>
      <w:r w:rsidRPr="00033FE8">
        <w:rPr>
          <w:lang w:val="ru-RU"/>
        </w:rPr>
        <w:t>6. Битые ссылки</w:t>
      </w:r>
    </w:p>
    <w:p w14:paraId="0D7CE16D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>Проверено ссылок: 45</w:t>
      </w:r>
    </w:p>
    <w:p w14:paraId="0AE0B9DD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>Битых ссылок: 5</w:t>
      </w:r>
    </w:p>
    <w:p w14:paraId="6A470DA7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>Примеры битых ссылок:</w:t>
      </w:r>
    </w:p>
    <w:p w14:paraId="42E3AC9D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  </w:t>
      </w:r>
      <w:proofErr w:type="spellStart"/>
      <w:r>
        <w:t>tel</w:t>
      </w:r>
      <w:proofErr w:type="spellEnd"/>
      <w:r w:rsidRPr="00033FE8">
        <w:rPr>
          <w:lang w:val="ru-RU"/>
        </w:rPr>
        <w:t>:+79183501155 -&gt; ошибка соединения</w:t>
      </w:r>
    </w:p>
    <w:p w14:paraId="3361E0EC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  </w:t>
      </w:r>
      <w:proofErr w:type="spellStart"/>
      <w:r>
        <w:t>tel</w:t>
      </w:r>
      <w:proofErr w:type="spellEnd"/>
      <w:r w:rsidRPr="00033FE8">
        <w:rPr>
          <w:lang w:val="ru-RU"/>
        </w:rPr>
        <w:t>:+79183251155 -&gt; ошибка соединения</w:t>
      </w:r>
    </w:p>
    <w:p w14:paraId="4CFE8810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  </w:t>
      </w:r>
      <w:proofErr w:type="spellStart"/>
      <w:r>
        <w:t>tel</w:t>
      </w:r>
      <w:proofErr w:type="spellEnd"/>
      <w:r w:rsidRPr="00033FE8">
        <w:rPr>
          <w:lang w:val="ru-RU"/>
        </w:rPr>
        <w:t>:+79183501155%20 -&gt; ошибка соединения</w:t>
      </w:r>
    </w:p>
    <w:p w14:paraId="5BB6AED8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lastRenderedPageBreak/>
        <w:t xml:space="preserve">  </w:t>
      </w:r>
      <w:r>
        <w:t>https</w:t>
      </w:r>
      <w:r w:rsidRPr="00033FE8">
        <w:rPr>
          <w:lang w:val="ru-RU"/>
        </w:rPr>
        <w:t>://</w:t>
      </w:r>
      <w:proofErr w:type="spellStart"/>
      <w:r>
        <w:t>kirpich</w:t>
      </w:r>
      <w:proofErr w:type="spellEnd"/>
      <w:r w:rsidRPr="00033FE8">
        <w:rPr>
          <w:lang w:val="ru-RU"/>
        </w:rPr>
        <w:t>-</w:t>
      </w:r>
      <w:proofErr w:type="spellStart"/>
      <w:r>
        <w:t>stroi</w:t>
      </w:r>
      <w:proofErr w:type="spellEnd"/>
      <w:r w:rsidRPr="00033FE8">
        <w:rPr>
          <w:lang w:val="ru-RU"/>
        </w:rPr>
        <w:t>.</w:t>
      </w:r>
      <w:proofErr w:type="spellStart"/>
      <w:r>
        <w:t>ru</w:t>
      </w:r>
      <w:proofErr w:type="spellEnd"/>
      <w:r w:rsidRPr="00033FE8">
        <w:rPr>
          <w:lang w:val="ru-RU"/>
        </w:rPr>
        <w:t>/</w:t>
      </w:r>
      <w:r>
        <w:t>privacy</w:t>
      </w:r>
      <w:r w:rsidRPr="00033FE8">
        <w:rPr>
          <w:lang w:val="ru-RU"/>
        </w:rPr>
        <w:t>-</w:t>
      </w:r>
      <w:r>
        <w:t>policy</w:t>
      </w:r>
      <w:r w:rsidRPr="00033FE8">
        <w:rPr>
          <w:lang w:val="ru-RU"/>
        </w:rPr>
        <w:t xml:space="preserve"> -&gt; 404</w:t>
      </w:r>
    </w:p>
    <w:p w14:paraId="0A5E76EE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  </w:t>
      </w:r>
      <w:r>
        <w:t>https</w:t>
      </w:r>
      <w:r w:rsidRPr="00033FE8">
        <w:rPr>
          <w:lang w:val="ru-RU"/>
        </w:rPr>
        <w:t>://</w:t>
      </w:r>
      <w:proofErr w:type="spellStart"/>
      <w:r>
        <w:t>api</w:t>
      </w:r>
      <w:proofErr w:type="spellEnd"/>
      <w:r w:rsidRPr="00033FE8">
        <w:rPr>
          <w:lang w:val="ru-RU"/>
        </w:rPr>
        <w:t>.</w:t>
      </w:r>
      <w:proofErr w:type="spellStart"/>
      <w:r>
        <w:t>whatsapp</w:t>
      </w:r>
      <w:proofErr w:type="spellEnd"/>
      <w:r w:rsidRPr="00033FE8">
        <w:rPr>
          <w:lang w:val="ru-RU"/>
        </w:rPr>
        <w:t>.</w:t>
      </w:r>
      <w:r>
        <w:t>com</w:t>
      </w:r>
      <w:r w:rsidRPr="00033FE8">
        <w:rPr>
          <w:lang w:val="ru-RU"/>
        </w:rPr>
        <w:t>/</w:t>
      </w:r>
      <w:r>
        <w:t>send</w:t>
      </w:r>
      <w:r w:rsidRPr="00033FE8">
        <w:rPr>
          <w:lang w:val="ru-RU"/>
        </w:rPr>
        <w:t>?</w:t>
      </w:r>
      <w:r>
        <w:t>phone</w:t>
      </w:r>
      <w:r w:rsidRPr="00033FE8">
        <w:rPr>
          <w:lang w:val="ru-RU"/>
        </w:rPr>
        <w:t>=79183501155%20 -&gt; ошибка соединения</w:t>
      </w:r>
    </w:p>
    <w:p w14:paraId="65052F7F" w14:textId="77777777" w:rsidR="00427BE3" w:rsidRPr="00033FE8" w:rsidRDefault="00000000">
      <w:pPr>
        <w:pStyle w:val="1"/>
        <w:rPr>
          <w:lang w:val="ru-RU"/>
        </w:rPr>
      </w:pPr>
      <w:r w:rsidRPr="00033FE8">
        <w:rPr>
          <w:lang w:val="ru-RU"/>
        </w:rPr>
        <w:t>7. Дубли контента (зеркала)</w:t>
      </w:r>
    </w:p>
    <w:p w14:paraId="12FC0D55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>Потенциальные дубли (зеркала):</w:t>
      </w:r>
    </w:p>
    <w:p w14:paraId="6A982275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  </w:t>
      </w:r>
      <w:r>
        <w:t>https</w:t>
      </w:r>
      <w:r w:rsidRPr="00033FE8">
        <w:rPr>
          <w:lang w:val="ru-RU"/>
        </w:rPr>
        <w:t>://</w:t>
      </w:r>
      <w:proofErr w:type="spellStart"/>
      <w:r>
        <w:t>kirpich</w:t>
      </w:r>
      <w:proofErr w:type="spellEnd"/>
      <w:r w:rsidRPr="00033FE8">
        <w:rPr>
          <w:lang w:val="ru-RU"/>
        </w:rPr>
        <w:t>-</w:t>
      </w:r>
      <w:proofErr w:type="spellStart"/>
      <w:r>
        <w:t>stroi</w:t>
      </w:r>
      <w:proofErr w:type="spellEnd"/>
      <w:r w:rsidRPr="00033FE8">
        <w:rPr>
          <w:lang w:val="ru-RU"/>
        </w:rPr>
        <w:t>.</w:t>
      </w:r>
      <w:proofErr w:type="spellStart"/>
      <w:r>
        <w:t>ru</w:t>
      </w:r>
      <w:proofErr w:type="spellEnd"/>
    </w:p>
    <w:p w14:paraId="696EE5A0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  </w:t>
      </w:r>
      <w:r>
        <w:t>https</w:t>
      </w:r>
      <w:r w:rsidRPr="00033FE8">
        <w:rPr>
          <w:lang w:val="ru-RU"/>
        </w:rPr>
        <w:t>://</w:t>
      </w:r>
      <w:r>
        <w:t>www</w:t>
      </w:r>
      <w:r w:rsidRPr="00033FE8">
        <w:rPr>
          <w:lang w:val="ru-RU"/>
        </w:rPr>
        <w:t>.</w:t>
      </w:r>
      <w:proofErr w:type="spellStart"/>
      <w:r>
        <w:t>kirpich</w:t>
      </w:r>
      <w:proofErr w:type="spellEnd"/>
      <w:r w:rsidRPr="00033FE8">
        <w:rPr>
          <w:lang w:val="ru-RU"/>
        </w:rPr>
        <w:t>-</w:t>
      </w:r>
      <w:proofErr w:type="spellStart"/>
      <w:r>
        <w:t>stroi</w:t>
      </w:r>
      <w:proofErr w:type="spellEnd"/>
      <w:r w:rsidRPr="00033FE8">
        <w:rPr>
          <w:lang w:val="ru-RU"/>
        </w:rPr>
        <w:t>.</w:t>
      </w:r>
      <w:proofErr w:type="spellStart"/>
      <w:r>
        <w:t>ru</w:t>
      </w:r>
      <w:proofErr w:type="spellEnd"/>
      <w:r w:rsidRPr="00033FE8">
        <w:rPr>
          <w:lang w:val="ru-RU"/>
        </w:rPr>
        <w:t>/</w:t>
      </w:r>
    </w:p>
    <w:p w14:paraId="5E6C2661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  </w:t>
      </w:r>
      <w:r>
        <w:t>http</w:t>
      </w:r>
      <w:r w:rsidRPr="00033FE8">
        <w:rPr>
          <w:lang w:val="ru-RU"/>
        </w:rPr>
        <w:t>://</w:t>
      </w:r>
      <w:proofErr w:type="spellStart"/>
      <w:r>
        <w:t>kirpich</w:t>
      </w:r>
      <w:proofErr w:type="spellEnd"/>
      <w:r w:rsidRPr="00033FE8">
        <w:rPr>
          <w:lang w:val="ru-RU"/>
        </w:rPr>
        <w:t>-</w:t>
      </w:r>
      <w:proofErr w:type="spellStart"/>
      <w:r>
        <w:t>stroi</w:t>
      </w:r>
      <w:proofErr w:type="spellEnd"/>
      <w:r w:rsidRPr="00033FE8">
        <w:rPr>
          <w:lang w:val="ru-RU"/>
        </w:rPr>
        <w:t>.</w:t>
      </w:r>
      <w:proofErr w:type="spellStart"/>
      <w:r>
        <w:t>ru</w:t>
      </w:r>
      <w:proofErr w:type="spellEnd"/>
      <w:r w:rsidRPr="00033FE8">
        <w:rPr>
          <w:lang w:val="ru-RU"/>
        </w:rPr>
        <w:t>/</w:t>
      </w:r>
    </w:p>
    <w:p w14:paraId="76094FB8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>Доступные зеркала (требуется 301-редирект):</w:t>
      </w:r>
    </w:p>
    <w:p w14:paraId="5E44490B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  </w:t>
      </w:r>
      <w:r>
        <w:t>https</w:t>
      </w:r>
      <w:r w:rsidRPr="00033FE8">
        <w:rPr>
          <w:lang w:val="ru-RU"/>
        </w:rPr>
        <w:t>://</w:t>
      </w:r>
      <w:proofErr w:type="spellStart"/>
      <w:r>
        <w:t>kirpich</w:t>
      </w:r>
      <w:proofErr w:type="spellEnd"/>
      <w:r w:rsidRPr="00033FE8">
        <w:rPr>
          <w:lang w:val="ru-RU"/>
        </w:rPr>
        <w:t>-</w:t>
      </w:r>
      <w:proofErr w:type="spellStart"/>
      <w:r>
        <w:t>stroi</w:t>
      </w:r>
      <w:proofErr w:type="spellEnd"/>
      <w:r w:rsidRPr="00033FE8">
        <w:rPr>
          <w:lang w:val="ru-RU"/>
        </w:rPr>
        <w:t>.</w:t>
      </w:r>
      <w:proofErr w:type="spellStart"/>
      <w:r>
        <w:t>ru</w:t>
      </w:r>
      <w:proofErr w:type="spellEnd"/>
    </w:p>
    <w:p w14:paraId="7CB306EE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  </w:t>
      </w:r>
      <w:r>
        <w:t>https</w:t>
      </w:r>
      <w:r w:rsidRPr="00033FE8">
        <w:rPr>
          <w:lang w:val="ru-RU"/>
        </w:rPr>
        <w:t>://</w:t>
      </w:r>
      <w:r>
        <w:t>www</w:t>
      </w:r>
      <w:r w:rsidRPr="00033FE8">
        <w:rPr>
          <w:lang w:val="ru-RU"/>
        </w:rPr>
        <w:t>.</w:t>
      </w:r>
      <w:proofErr w:type="spellStart"/>
      <w:r>
        <w:t>kirpich</w:t>
      </w:r>
      <w:proofErr w:type="spellEnd"/>
      <w:r w:rsidRPr="00033FE8">
        <w:rPr>
          <w:lang w:val="ru-RU"/>
        </w:rPr>
        <w:t>-</w:t>
      </w:r>
      <w:proofErr w:type="spellStart"/>
      <w:r>
        <w:t>stroi</w:t>
      </w:r>
      <w:proofErr w:type="spellEnd"/>
      <w:r w:rsidRPr="00033FE8">
        <w:rPr>
          <w:lang w:val="ru-RU"/>
        </w:rPr>
        <w:t>.</w:t>
      </w:r>
      <w:proofErr w:type="spellStart"/>
      <w:r>
        <w:t>ru</w:t>
      </w:r>
      <w:proofErr w:type="spellEnd"/>
      <w:r w:rsidRPr="00033FE8">
        <w:rPr>
          <w:lang w:val="ru-RU"/>
        </w:rPr>
        <w:t>/</w:t>
      </w:r>
    </w:p>
    <w:p w14:paraId="7B1DD3CA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  </w:t>
      </w:r>
      <w:r>
        <w:t>http</w:t>
      </w:r>
      <w:r w:rsidRPr="00033FE8">
        <w:rPr>
          <w:lang w:val="ru-RU"/>
        </w:rPr>
        <w:t>://</w:t>
      </w:r>
      <w:proofErr w:type="spellStart"/>
      <w:r>
        <w:t>kirpich</w:t>
      </w:r>
      <w:proofErr w:type="spellEnd"/>
      <w:r w:rsidRPr="00033FE8">
        <w:rPr>
          <w:lang w:val="ru-RU"/>
        </w:rPr>
        <w:t>-</w:t>
      </w:r>
      <w:proofErr w:type="spellStart"/>
      <w:r>
        <w:t>stroi</w:t>
      </w:r>
      <w:proofErr w:type="spellEnd"/>
      <w:r w:rsidRPr="00033FE8">
        <w:rPr>
          <w:lang w:val="ru-RU"/>
        </w:rPr>
        <w:t>.</w:t>
      </w:r>
      <w:proofErr w:type="spellStart"/>
      <w:r>
        <w:t>ru</w:t>
      </w:r>
      <w:proofErr w:type="spellEnd"/>
      <w:r w:rsidRPr="00033FE8">
        <w:rPr>
          <w:lang w:val="ru-RU"/>
        </w:rPr>
        <w:t>/</w:t>
      </w:r>
    </w:p>
    <w:p w14:paraId="4252EBFC" w14:textId="77777777" w:rsidR="00427BE3" w:rsidRPr="00033FE8" w:rsidRDefault="00000000">
      <w:pPr>
        <w:pStyle w:val="1"/>
        <w:rPr>
          <w:lang w:val="ru-RU"/>
        </w:rPr>
      </w:pPr>
      <w:r w:rsidRPr="00033FE8">
        <w:rPr>
          <w:lang w:val="ru-RU"/>
        </w:rPr>
        <w:t>8. Рекомендации по технической оптимизации</w:t>
      </w:r>
    </w:p>
    <w:p w14:paraId="02340947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1. Проверьте, не заблокированы ли важные разделы в </w:t>
      </w:r>
      <w:r>
        <w:t>robots</w:t>
      </w:r>
      <w:r w:rsidRPr="00033FE8">
        <w:rPr>
          <w:lang w:val="ru-RU"/>
        </w:rPr>
        <w:t>.</w:t>
      </w:r>
      <w:r>
        <w:t>txt</w:t>
      </w:r>
      <w:r w:rsidRPr="00033FE8">
        <w:rPr>
          <w:lang w:val="ru-RU"/>
        </w:rPr>
        <w:t>.</w:t>
      </w:r>
    </w:p>
    <w:p w14:paraId="21549D65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 xml:space="preserve">2. Найдены ошибки валидации </w:t>
      </w:r>
      <w:r>
        <w:t>HTML</w:t>
      </w:r>
      <w:r w:rsidRPr="00033FE8">
        <w:rPr>
          <w:lang w:val="ru-RU"/>
        </w:rPr>
        <w:t>: 10. Исправьте их.</w:t>
      </w:r>
    </w:p>
    <w:p w14:paraId="4626F2CD" w14:textId="77777777" w:rsidR="00427BE3" w:rsidRPr="00033FE8" w:rsidRDefault="00000000">
      <w:pPr>
        <w:rPr>
          <w:lang w:val="ru-RU"/>
        </w:rPr>
      </w:pPr>
      <w:r w:rsidRPr="00033FE8">
        <w:rPr>
          <w:lang w:val="ru-RU"/>
        </w:rPr>
        <w:t>3. Обнаружено 5 битых ссылок. Исправьте или удалите их.</w:t>
      </w:r>
    </w:p>
    <w:p w14:paraId="5F3D7B69" w14:textId="77777777" w:rsidR="00427BE3" w:rsidRDefault="00000000">
      <w:r w:rsidRPr="00033FE8">
        <w:rPr>
          <w:lang w:val="ru-RU"/>
        </w:rPr>
        <w:t xml:space="preserve">4. Найдены доступные зеркала: </w:t>
      </w:r>
      <w:r>
        <w:t>https</w:t>
      </w:r>
      <w:r w:rsidRPr="00033FE8">
        <w:rPr>
          <w:lang w:val="ru-RU"/>
        </w:rPr>
        <w:t>://</w:t>
      </w:r>
      <w:proofErr w:type="spellStart"/>
      <w:r>
        <w:t>kirpich</w:t>
      </w:r>
      <w:proofErr w:type="spellEnd"/>
      <w:r w:rsidRPr="00033FE8">
        <w:rPr>
          <w:lang w:val="ru-RU"/>
        </w:rPr>
        <w:t>-</w:t>
      </w:r>
      <w:proofErr w:type="spellStart"/>
      <w:r>
        <w:t>stroi</w:t>
      </w:r>
      <w:proofErr w:type="spellEnd"/>
      <w:r w:rsidRPr="00033FE8">
        <w:rPr>
          <w:lang w:val="ru-RU"/>
        </w:rPr>
        <w:t>.</w:t>
      </w:r>
      <w:proofErr w:type="spellStart"/>
      <w:r>
        <w:t>ru</w:t>
      </w:r>
      <w:proofErr w:type="spellEnd"/>
      <w:r w:rsidRPr="00033FE8">
        <w:rPr>
          <w:lang w:val="ru-RU"/>
        </w:rPr>
        <w:t xml:space="preserve">, </w:t>
      </w:r>
      <w:r>
        <w:t>https</w:t>
      </w:r>
      <w:r w:rsidRPr="00033FE8">
        <w:rPr>
          <w:lang w:val="ru-RU"/>
        </w:rPr>
        <w:t>://</w:t>
      </w:r>
      <w:r>
        <w:t>www</w:t>
      </w:r>
      <w:r w:rsidRPr="00033FE8">
        <w:rPr>
          <w:lang w:val="ru-RU"/>
        </w:rPr>
        <w:t>.</w:t>
      </w:r>
      <w:proofErr w:type="spellStart"/>
      <w:r>
        <w:t>kirpich</w:t>
      </w:r>
      <w:proofErr w:type="spellEnd"/>
      <w:r w:rsidRPr="00033FE8">
        <w:rPr>
          <w:lang w:val="ru-RU"/>
        </w:rPr>
        <w:t>-</w:t>
      </w:r>
      <w:proofErr w:type="spellStart"/>
      <w:r>
        <w:t>stroi</w:t>
      </w:r>
      <w:proofErr w:type="spellEnd"/>
      <w:r w:rsidRPr="00033FE8">
        <w:rPr>
          <w:lang w:val="ru-RU"/>
        </w:rPr>
        <w:t>.</w:t>
      </w:r>
      <w:proofErr w:type="spellStart"/>
      <w:r>
        <w:t>ru</w:t>
      </w:r>
      <w:proofErr w:type="spellEnd"/>
      <w:r w:rsidRPr="00033FE8">
        <w:rPr>
          <w:lang w:val="ru-RU"/>
        </w:rPr>
        <w:t xml:space="preserve">/, </w:t>
      </w:r>
      <w:r>
        <w:t>http</w:t>
      </w:r>
      <w:r w:rsidRPr="00033FE8">
        <w:rPr>
          <w:lang w:val="ru-RU"/>
        </w:rPr>
        <w:t>://</w:t>
      </w:r>
      <w:proofErr w:type="spellStart"/>
      <w:r>
        <w:t>kirpich</w:t>
      </w:r>
      <w:proofErr w:type="spellEnd"/>
      <w:r w:rsidRPr="00033FE8">
        <w:rPr>
          <w:lang w:val="ru-RU"/>
        </w:rPr>
        <w:t>-</w:t>
      </w:r>
      <w:proofErr w:type="spellStart"/>
      <w:r>
        <w:t>stroi</w:t>
      </w:r>
      <w:proofErr w:type="spellEnd"/>
      <w:r w:rsidRPr="00033FE8">
        <w:rPr>
          <w:lang w:val="ru-RU"/>
        </w:rPr>
        <w:t>.</w:t>
      </w:r>
      <w:proofErr w:type="spellStart"/>
      <w:r>
        <w:t>ru</w:t>
      </w:r>
      <w:proofErr w:type="spellEnd"/>
      <w:r w:rsidRPr="00033FE8">
        <w:rPr>
          <w:lang w:val="ru-RU"/>
        </w:rPr>
        <w:t xml:space="preserve">/. </w:t>
      </w:r>
      <w:r>
        <w:t>Настройте 301-редирект.</w:t>
      </w:r>
    </w:p>
    <w:sectPr w:rsidR="00427B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978752">
    <w:abstractNumId w:val="8"/>
  </w:num>
  <w:num w:numId="2" w16cid:durableId="675889130">
    <w:abstractNumId w:val="6"/>
  </w:num>
  <w:num w:numId="3" w16cid:durableId="1250887492">
    <w:abstractNumId w:val="5"/>
  </w:num>
  <w:num w:numId="4" w16cid:durableId="1508329085">
    <w:abstractNumId w:val="4"/>
  </w:num>
  <w:num w:numId="5" w16cid:durableId="1099376959">
    <w:abstractNumId w:val="7"/>
  </w:num>
  <w:num w:numId="6" w16cid:durableId="2072654899">
    <w:abstractNumId w:val="3"/>
  </w:num>
  <w:num w:numId="7" w16cid:durableId="961301798">
    <w:abstractNumId w:val="2"/>
  </w:num>
  <w:num w:numId="8" w16cid:durableId="1398284776">
    <w:abstractNumId w:val="1"/>
  </w:num>
  <w:num w:numId="9" w16cid:durableId="2060084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FE8"/>
    <w:rsid w:val="00034616"/>
    <w:rsid w:val="0006063C"/>
    <w:rsid w:val="0015074B"/>
    <w:rsid w:val="0029639D"/>
    <w:rsid w:val="00326F90"/>
    <w:rsid w:val="00427BE3"/>
    <w:rsid w:val="00AA1D8D"/>
    <w:rsid w:val="00B47730"/>
    <w:rsid w:val="00B91E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DB66BB"/>
  <w14:defaultImageDpi w14:val="300"/>
  <w15:docId w15:val="{B8EFE868-A77C-4452-BB11-3DE1898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VARO</cp:lastModifiedBy>
  <cp:revision>2</cp:revision>
  <dcterms:created xsi:type="dcterms:W3CDTF">2013-12-23T23:15:00Z</dcterms:created>
  <dcterms:modified xsi:type="dcterms:W3CDTF">2026-03-26T20:07:00Z</dcterms:modified>
  <cp:category/>
</cp:coreProperties>
</file>