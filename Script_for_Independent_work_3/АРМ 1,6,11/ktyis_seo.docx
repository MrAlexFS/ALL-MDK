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A023B" w14:textId="77777777" w:rsidR="00BD3037" w:rsidRPr="00CB32E4" w:rsidRDefault="00000000">
      <w:pPr>
        <w:pStyle w:val="aa"/>
        <w:jc w:val="center"/>
        <w:rPr>
          <w:lang w:val="ru-RU"/>
        </w:rPr>
      </w:pPr>
      <w:r w:rsidRPr="00CB32E4">
        <w:rPr>
          <w:lang w:val="ru-RU"/>
        </w:rPr>
        <w:t xml:space="preserve">Отчёт по внутренней </w:t>
      </w:r>
      <w:r>
        <w:t>SEO</w:t>
      </w:r>
      <w:r w:rsidRPr="00CB32E4">
        <w:rPr>
          <w:lang w:val="ru-RU"/>
        </w:rPr>
        <w:t>-оптимизации сайта</w:t>
      </w:r>
    </w:p>
    <w:p w14:paraId="077496A9" w14:textId="77777777" w:rsidR="00BD3037" w:rsidRPr="00CB32E4" w:rsidRDefault="00BD3037">
      <w:pPr>
        <w:rPr>
          <w:lang w:val="ru-RU"/>
        </w:rPr>
      </w:pPr>
    </w:p>
    <w:p w14:paraId="1EC48360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Общая информация</w:t>
      </w:r>
    </w:p>
    <w:p w14:paraId="73F0B344" w14:textId="77777777" w:rsidR="00BD3037" w:rsidRPr="00CB32E4" w:rsidRDefault="00000000">
      <w:pPr>
        <w:rPr>
          <w:lang w:val="ru-RU"/>
        </w:rPr>
      </w:pPr>
      <w:r>
        <w:t>URL</w:t>
      </w:r>
      <w:r w:rsidRPr="00CB32E4">
        <w:rPr>
          <w:lang w:val="ru-RU"/>
        </w:rPr>
        <w:t xml:space="preserve">: </w:t>
      </w:r>
      <w:r>
        <w:t>https</w:t>
      </w:r>
      <w:r w:rsidRPr="00CB32E4">
        <w:rPr>
          <w:lang w:val="ru-RU"/>
        </w:rPr>
        <w:t>://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/</w:t>
      </w:r>
    </w:p>
    <w:p w14:paraId="741A3D26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Дата анализа: 2026-03-26 21:36:24</w:t>
      </w:r>
    </w:p>
    <w:p w14:paraId="2DA8C7FA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 xml:space="preserve">1. </w:t>
      </w:r>
      <w:r>
        <w:t>Robots</w:t>
      </w:r>
      <w:r w:rsidRPr="00CB32E4">
        <w:rPr>
          <w:lang w:val="ru-RU"/>
        </w:rPr>
        <w:t>.</w:t>
      </w:r>
      <w:r>
        <w:t>txt</w:t>
      </w:r>
    </w:p>
    <w:p w14:paraId="3F0C8E53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Наличие: Да</w:t>
      </w:r>
    </w:p>
    <w:p w14:paraId="5FBCCB16" w14:textId="77777777" w:rsidR="00BD3037" w:rsidRDefault="00000000">
      <w:proofErr w:type="spellStart"/>
      <w:r>
        <w:t>Содержимое</w:t>
      </w:r>
      <w:proofErr w:type="spellEnd"/>
      <w:r>
        <w:t>:</w:t>
      </w:r>
      <w:r>
        <w:br/>
        <w:t>User-agent: *</w:t>
      </w:r>
      <w:r>
        <w:br/>
        <w:t>Disallow: /cgi-bin</w:t>
      </w:r>
      <w:r>
        <w:br/>
        <w:t>Disallow: /?</w:t>
      </w:r>
      <w:r>
        <w:br/>
        <w:t>Disallow: /wp-</w:t>
      </w:r>
      <w:r>
        <w:br/>
        <w:t>Disallow: /wp/</w:t>
      </w:r>
      <w:r>
        <w:br/>
        <w:t>Disallow: /wp-admin</w:t>
      </w:r>
      <w:r>
        <w:br/>
        <w:t>Disallow: *?s=</w:t>
      </w:r>
      <w:r>
        <w:br/>
        <w:t>Disallow: *&amp;s=</w:t>
      </w:r>
      <w:r>
        <w:br/>
        <w:t>Disallow: /search/</w:t>
      </w:r>
      <w:r>
        <w:br/>
        <w:t>Disallow: /author/</w:t>
      </w:r>
      <w:r>
        <w:br/>
        <w:t>Disallow: /users/</w:t>
      </w:r>
      <w:r>
        <w:br/>
        <w:t>Disallow: */trackback</w:t>
      </w:r>
      <w:r>
        <w:br/>
        <w:t>Disallow: */feed</w:t>
      </w:r>
      <w:r>
        <w:br/>
        <w:t>Disallow: */rss</w:t>
      </w:r>
      <w:r>
        <w:br/>
        <w:t>Disallow: */embed</w:t>
      </w:r>
      <w:r>
        <w:br/>
        <w:t>Disallow: */page/</w:t>
      </w:r>
      <w:r>
        <w:br/>
        <w:t>Disallow: */wlwmanifest.xml</w:t>
      </w:r>
      <w:r>
        <w:br/>
        <w:t>Disallow: /xmlrpc.php</w:t>
      </w:r>
      <w:r>
        <w:br/>
        <w:t>Disallow: *utm*=</w:t>
      </w:r>
      <w:r>
        <w:br/>
        <w:t>Disallow: *openstat=</w:t>
      </w:r>
      <w:r>
        <w:br/>
        <w:t>Allow: */uploads</w:t>
      </w:r>
      <w:r>
        <w:br/>
      </w:r>
      <w:r>
        <w:br/>
        <w:t>Sitemap: https://spokast.ru/sitemap.xml</w:t>
      </w:r>
      <w:r>
        <w:br/>
      </w:r>
      <w:r>
        <w:br/>
        <w:t>Host: https://spokast.ru</w:t>
      </w:r>
    </w:p>
    <w:p w14:paraId="68C7E906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lastRenderedPageBreak/>
        <w:t>2. Мета-теги</w:t>
      </w:r>
    </w:p>
    <w:p w14:paraId="584389CF" w14:textId="77777777" w:rsidR="00BD3037" w:rsidRPr="00CB32E4" w:rsidRDefault="00000000">
      <w:pPr>
        <w:rPr>
          <w:lang w:val="ru-RU"/>
        </w:rPr>
      </w:pPr>
      <w:r>
        <w:t>Title</w:t>
      </w:r>
      <w:r w:rsidRPr="00CB32E4">
        <w:rPr>
          <w:lang w:val="ru-RU"/>
        </w:rPr>
        <w:t xml:space="preserve">: </w:t>
      </w:r>
      <w:r>
        <w:t>None</w:t>
      </w:r>
      <w:r w:rsidRPr="00CB32E4">
        <w:rPr>
          <w:lang w:val="ru-RU"/>
        </w:rPr>
        <w:t xml:space="preserve"> (длина: 0 </w:t>
      </w:r>
      <w:proofErr w:type="spellStart"/>
      <w:r w:rsidRPr="00CB32E4">
        <w:rPr>
          <w:lang w:val="ru-RU"/>
        </w:rPr>
        <w:t>симв</w:t>
      </w:r>
      <w:proofErr w:type="spellEnd"/>
      <w:r w:rsidRPr="00CB32E4">
        <w:rPr>
          <w:lang w:val="ru-RU"/>
        </w:rPr>
        <w:t>.)</w:t>
      </w:r>
    </w:p>
    <w:p w14:paraId="320AA2FE" w14:textId="77777777" w:rsidR="00BD3037" w:rsidRDefault="00000000">
      <w:r>
        <w:t>Description: None</w:t>
      </w:r>
    </w:p>
    <w:p w14:paraId="5D1BA71D" w14:textId="77777777" w:rsidR="00BD3037" w:rsidRDefault="00000000">
      <w:r>
        <w:t>Keywords: None</w:t>
      </w:r>
    </w:p>
    <w:p w14:paraId="08E6F043" w14:textId="77777777" w:rsidR="00BD3037" w:rsidRDefault="00000000">
      <w:r>
        <w:t>Robots: None</w:t>
      </w:r>
    </w:p>
    <w:p w14:paraId="1E9BDCF6" w14:textId="77777777" w:rsidR="00BD3037" w:rsidRDefault="00000000">
      <w:r>
        <w:t>Canonical: None</w:t>
      </w:r>
    </w:p>
    <w:p w14:paraId="5C7879B2" w14:textId="77777777" w:rsidR="00BD3037" w:rsidRDefault="00000000">
      <w:pPr>
        <w:pStyle w:val="21"/>
      </w:pPr>
      <w:r>
        <w:t>Open Graph (для соцсетей)</w:t>
      </w:r>
    </w:p>
    <w:p w14:paraId="14E18193" w14:textId="77777777" w:rsidR="00BD3037" w:rsidRDefault="00000000">
      <w:r>
        <w:t>og:title: None</w:t>
      </w:r>
    </w:p>
    <w:p w14:paraId="2A34AB10" w14:textId="77777777" w:rsidR="00BD3037" w:rsidRDefault="00000000">
      <w:r>
        <w:t>og:description: None</w:t>
      </w:r>
    </w:p>
    <w:p w14:paraId="4193434E" w14:textId="77777777" w:rsidR="00BD3037" w:rsidRDefault="00000000">
      <w:r>
        <w:t>og:image: None</w:t>
      </w:r>
    </w:p>
    <w:p w14:paraId="4989CD8B" w14:textId="77777777" w:rsidR="00BD3037" w:rsidRDefault="00000000">
      <w:r>
        <w:t>og:url: None</w:t>
      </w:r>
    </w:p>
    <w:p w14:paraId="469F2EE7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3. Структура заголовков</w:t>
      </w:r>
    </w:p>
    <w:p w14:paraId="63D732DA" w14:textId="77777777" w:rsidR="00BD3037" w:rsidRPr="00CB32E4" w:rsidRDefault="00000000">
      <w:pPr>
        <w:rPr>
          <w:lang w:val="ru-RU"/>
        </w:rPr>
      </w:pPr>
      <w:r>
        <w:t>H</w:t>
      </w:r>
      <w:r w:rsidRPr="00CB32E4">
        <w:rPr>
          <w:lang w:val="ru-RU"/>
        </w:rPr>
        <w:t>1: отсутствуют</w:t>
      </w:r>
    </w:p>
    <w:p w14:paraId="51C6B45A" w14:textId="77777777" w:rsidR="00BD3037" w:rsidRPr="00CB32E4" w:rsidRDefault="00000000">
      <w:pPr>
        <w:rPr>
          <w:lang w:val="ru-RU"/>
        </w:rPr>
      </w:pPr>
      <w:r>
        <w:t>H</w:t>
      </w:r>
      <w:r w:rsidRPr="00CB32E4">
        <w:rPr>
          <w:lang w:val="ru-RU"/>
        </w:rPr>
        <w:t>2: отсутствуют</w:t>
      </w:r>
    </w:p>
    <w:p w14:paraId="4F01D4C2" w14:textId="77777777" w:rsidR="00BD3037" w:rsidRPr="00CB32E4" w:rsidRDefault="00000000">
      <w:pPr>
        <w:rPr>
          <w:lang w:val="ru-RU"/>
        </w:rPr>
      </w:pPr>
      <w:r>
        <w:t>H</w:t>
      </w:r>
      <w:r w:rsidRPr="00CB32E4">
        <w:rPr>
          <w:lang w:val="ru-RU"/>
        </w:rPr>
        <w:t>3: отсутствуют</w:t>
      </w:r>
    </w:p>
    <w:p w14:paraId="144BFE2E" w14:textId="77777777" w:rsidR="00BD3037" w:rsidRPr="00CB32E4" w:rsidRDefault="00000000">
      <w:pPr>
        <w:rPr>
          <w:lang w:val="ru-RU"/>
        </w:rPr>
      </w:pPr>
      <w:r>
        <w:t>H</w:t>
      </w:r>
      <w:r w:rsidRPr="00CB32E4">
        <w:rPr>
          <w:lang w:val="ru-RU"/>
        </w:rPr>
        <w:t>4: отсутствуют</w:t>
      </w:r>
    </w:p>
    <w:p w14:paraId="4262ED2C" w14:textId="77777777" w:rsidR="00BD3037" w:rsidRPr="00CB32E4" w:rsidRDefault="00000000">
      <w:pPr>
        <w:rPr>
          <w:lang w:val="ru-RU"/>
        </w:rPr>
      </w:pPr>
      <w:r>
        <w:t>H</w:t>
      </w:r>
      <w:r w:rsidRPr="00CB32E4">
        <w:rPr>
          <w:lang w:val="ru-RU"/>
        </w:rPr>
        <w:t>5: отсутствуют</w:t>
      </w:r>
    </w:p>
    <w:p w14:paraId="68318F3E" w14:textId="77777777" w:rsidR="00BD3037" w:rsidRPr="00CB32E4" w:rsidRDefault="00000000">
      <w:pPr>
        <w:rPr>
          <w:lang w:val="ru-RU"/>
        </w:rPr>
      </w:pPr>
      <w:r>
        <w:t>H</w:t>
      </w:r>
      <w:r w:rsidRPr="00CB32E4">
        <w:rPr>
          <w:lang w:val="ru-RU"/>
        </w:rPr>
        <w:t>6: отсутствуют</w:t>
      </w:r>
    </w:p>
    <w:p w14:paraId="50512AB1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4. Изображения</w:t>
      </w:r>
    </w:p>
    <w:p w14:paraId="5CA01439" w14:textId="77777777" w:rsidR="00CB32E4" w:rsidRPr="00CB32E4" w:rsidRDefault="00CB32E4" w:rsidP="00CB32E4">
      <w:pPr>
        <w:rPr>
          <w:lang w:val="ru-RU"/>
        </w:rPr>
      </w:pPr>
    </w:p>
    <w:p w14:paraId="54DFBB17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Всего изображений: 0</w:t>
      </w:r>
    </w:p>
    <w:p w14:paraId="261945B0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Без </w:t>
      </w:r>
      <w:r>
        <w:t>alt</w:t>
      </w:r>
      <w:r w:rsidRPr="00CB32E4">
        <w:rPr>
          <w:lang w:val="ru-RU"/>
        </w:rPr>
        <w:t>: 0</w:t>
      </w:r>
    </w:p>
    <w:p w14:paraId="32932CBB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Без </w:t>
      </w:r>
      <w:r>
        <w:t>title</w:t>
      </w:r>
      <w:r w:rsidRPr="00CB32E4">
        <w:rPr>
          <w:lang w:val="ru-RU"/>
        </w:rPr>
        <w:t>: 0</w:t>
      </w:r>
    </w:p>
    <w:p w14:paraId="5327D9D3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5. Текстовое содержимое</w:t>
      </w:r>
    </w:p>
    <w:p w14:paraId="3ADC4FF7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Объём текста: 0 символов, 0 слов</w:t>
      </w:r>
    </w:p>
    <w:p w14:paraId="30F4882E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lastRenderedPageBreak/>
        <w:t>Фрагмент текста:</w:t>
      </w:r>
      <w:r w:rsidRPr="00CB32E4">
        <w:rPr>
          <w:lang w:val="ru-RU"/>
        </w:rPr>
        <w:br/>
        <w:t>...</w:t>
      </w:r>
    </w:p>
    <w:p w14:paraId="30191132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6. Ссылки</w:t>
      </w:r>
    </w:p>
    <w:p w14:paraId="4CB585C0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Всего ссылок: 0 (уникальных: 0)</w:t>
      </w:r>
    </w:p>
    <w:p w14:paraId="6AD907BD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Внутренних: 0, внешних: 0</w:t>
      </w:r>
    </w:p>
    <w:p w14:paraId="230ADA91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Из внешних ссылок с </w:t>
      </w:r>
      <w:proofErr w:type="spellStart"/>
      <w:r>
        <w:t>nofollow</w:t>
      </w:r>
      <w:proofErr w:type="spellEnd"/>
      <w:r w:rsidRPr="00CB32E4">
        <w:rPr>
          <w:lang w:val="ru-RU"/>
        </w:rPr>
        <w:t>: 0</w:t>
      </w:r>
    </w:p>
    <w:p w14:paraId="726FBEB8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Битых ссылок не обнаружено (в проверенной выборке).</w:t>
      </w:r>
    </w:p>
    <w:p w14:paraId="43F49513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7. Потенциальные дубли</w:t>
      </w:r>
    </w:p>
    <w:p w14:paraId="1907DA0A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Варианты </w:t>
      </w:r>
      <w:r>
        <w:t>URL</w:t>
      </w:r>
      <w:r w:rsidRPr="00CB32E4">
        <w:rPr>
          <w:lang w:val="ru-RU"/>
        </w:rPr>
        <w:t>, которые могут дублировать страницу:</w:t>
      </w:r>
    </w:p>
    <w:p w14:paraId="5D4466D5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  </w:t>
      </w:r>
      <w:r>
        <w:t>https</w:t>
      </w:r>
      <w:r w:rsidRPr="00CB32E4">
        <w:rPr>
          <w:lang w:val="ru-RU"/>
        </w:rPr>
        <w:t>://</w:t>
      </w:r>
      <w:r>
        <w:t>www</w:t>
      </w:r>
      <w:r w:rsidRPr="00CB32E4">
        <w:rPr>
          <w:lang w:val="ru-RU"/>
        </w:rPr>
        <w:t>.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/</w:t>
      </w:r>
    </w:p>
    <w:p w14:paraId="2429D1DF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  </w:t>
      </w:r>
      <w:r>
        <w:t>http</w:t>
      </w:r>
      <w:r w:rsidRPr="00CB32E4">
        <w:rPr>
          <w:lang w:val="ru-RU"/>
        </w:rPr>
        <w:t>://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/</w:t>
      </w:r>
    </w:p>
    <w:p w14:paraId="73651F57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Доступные зеркала (требуется </w:t>
      </w:r>
      <w:proofErr w:type="spellStart"/>
      <w:r w:rsidRPr="00CB32E4">
        <w:rPr>
          <w:lang w:val="ru-RU"/>
        </w:rPr>
        <w:t>редирект</w:t>
      </w:r>
      <w:proofErr w:type="spellEnd"/>
      <w:r w:rsidRPr="00CB32E4">
        <w:rPr>
          <w:lang w:val="ru-RU"/>
        </w:rPr>
        <w:t>):</w:t>
      </w:r>
    </w:p>
    <w:p w14:paraId="097049D0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  </w:t>
      </w:r>
      <w:r>
        <w:t>https</w:t>
      </w:r>
      <w:r w:rsidRPr="00CB32E4">
        <w:rPr>
          <w:lang w:val="ru-RU"/>
        </w:rPr>
        <w:t>://</w:t>
      </w:r>
      <w:r>
        <w:t>www</w:t>
      </w:r>
      <w:r w:rsidRPr="00CB32E4">
        <w:rPr>
          <w:lang w:val="ru-RU"/>
        </w:rPr>
        <w:t>.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/</w:t>
      </w:r>
    </w:p>
    <w:p w14:paraId="33CC781F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  </w:t>
      </w:r>
      <w:r>
        <w:t>http</w:t>
      </w:r>
      <w:r w:rsidRPr="00CB32E4">
        <w:rPr>
          <w:lang w:val="ru-RU"/>
        </w:rPr>
        <w:t>://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/</w:t>
      </w:r>
    </w:p>
    <w:p w14:paraId="462902A5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8. Социальные элементы (</w:t>
      </w:r>
      <w:r>
        <w:t>SMO</w:t>
      </w:r>
      <w:r w:rsidRPr="00CB32E4">
        <w:rPr>
          <w:lang w:val="ru-RU"/>
        </w:rPr>
        <w:t>)</w:t>
      </w:r>
    </w:p>
    <w:p w14:paraId="2E57556D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Кнопки «Поделиться»: нет</w:t>
      </w:r>
    </w:p>
    <w:p w14:paraId="6774F623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Ссылки на соцсети в футере отсутствуют.</w:t>
      </w:r>
    </w:p>
    <w:p w14:paraId="74C2798E" w14:textId="58C22D34" w:rsidR="00CB32E4" w:rsidRPr="00CB32E4" w:rsidRDefault="00000000" w:rsidP="00CB32E4">
      <w:pPr>
        <w:pStyle w:val="1"/>
      </w:pPr>
      <w:r w:rsidRPr="00CB32E4">
        <w:rPr>
          <w:lang w:val="ru-RU"/>
        </w:rPr>
        <w:lastRenderedPageBreak/>
        <w:t>9. Скорость загрузки и настройки сервера</w:t>
      </w:r>
    </w:p>
    <w:p w14:paraId="13266F08" w14:textId="1DE79815" w:rsidR="00CB32E4" w:rsidRDefault="00CB32E4" w:rsidP="00CB32E4">
      <w:r>
        <w:rPr>
          <w:noProof/>
        </w:rPr>
        <w:drawing>
          <wp:inline distT="0" distB="0" distL="0" distR="0" wp14:anchorId="14AE4CAC" wp14:editId="077B3D34">
            <wp:extent cx="5476875" cy="5257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0713" w14:textId="5631C9BF" w:rsidR="00CB32E4" w:rsidRPr="00CB32E4" w:rsidRDefault="00CB32E4" w:rsidP="00CB32E4">
      <w:r>
        <w:rPr>
          <w:noProof/>
        </w:rPr>
        <w:lastRenderedPageBreak/>
        <w:drawing>
          <wp:inline distT="0" distB="0" distL="0" distR="0" wp14:anchorId="599937C8" wp14:editId="7554EDC0">
            <wp:extent cx="5486400" cy="5286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F530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Время загрузки: 0.59 с</w:t>
      </w:r>
    </w:p>
    <w:p w14:paraId="16FC169F" w14:textId="77777777" w:rsidR="00BD3037" w:rsidRPr="00CB32E4" w:rsidRDefault="00000000">
      <w:pPr>
        <w:rPr>
          <w:lang w:val="ru-RU"/>
        </w:rPr>
      </w:pPr>
      <w:r>
        <w:t>TTFB</w:t>
      </w:r>
      <w:r w:rsidRPr="00CB32E4">
        <w:rPr>
          <w:lang w:val="ru-RU"/>
        </w:rPr>
        <w:t>: 0.58 с</w:t>
      </w:r>
    </w:p>
    <w:p w14:paraId="5FFC7F9E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Вес страницы: 0.0 МБ (274 байт)</w:t>
      </w:r>
    </w:p>
    <w:p w14:paraId="74B8B087" w14:textId="77777777" w:rsidR="00BD3037" w:rsidRPr="00CB32E4" w:rsidRDefault="00000000">
      <w:pPr>
        <w:rPr>
          <w:lang w:val="ru-RU"/>
        </w:rPr>
      </w:pPr>
      <w:r>
        <w:t>GZIP</w:t>
      </w:r>
      <w:r w:rsidRPr="00CB32E4">
        <w:rPr>
          <w:lang w:val="ru-RU"/>
        </w:rPr>
        <w:t xml:space="preserve"> сжатие: отключено</w:t>
      </w:r>
    </w:p>
    <w:p w14:paraId="6C592CF7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Кэширование браузера: не настроено</w:t>
      </w:r>
    </w:p>
    <w:p w14:paraId="341EFEBC" w14:textId="77777777" w:rsidR="00BD3037" w:rsidRPr="00CB32E4" w:rsidRDefault="00000000">
      <w:pPr>
        <w:pStyle w:val="1"/>
        <w:rPr>
          <w:lang w:val="ru-RU"/>
        </w:rPr>
      </w:pPr>
      <w:r w:rsidRPr="00CB32E4">
        <w:rPr>
          <w:lang w:val="ru-RU"/>
        </w:rPr>
        <w:t>10. Автоматические рекомендации</w:t>
      </w:r>
    </w:p>
    <w:p w14:paraId="241F47A4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1. Добавьте тег </w:t>
      </w:r>
      <w:r>
        <w:t>title</w:t>
      </w:r>
      <w:r w:rsidRPr="00CB32E4">
        <w:rPr>
          <w:lang w:val="ru-RU"/>
        </w:rPr>
        <w:t xml:space="preserve"> (уникальный, длиной 50–70 символов).</w:t>
      </w:r>
    </w:p>
    <w:p w14:paraId="5F0C3425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2. Добавьте мета-тег </w:t>
      </w:r>
      <w:r>
        <w:t>description</w:t>
      </w:r>
      <w:r w:rsidRPr="00CB32E4">
        <w:rPr>
          <w:lang w:val="ru-RU"/>
        </w:rPr>
        <w:t xml:space="preserve"> (краткое описание страницы).</w:t>
      </w:r>
    </w:p>
    <w:p w14:paraId="723959E9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lastRenderedPageBreak/>
        <w:t xml:space="preserve">3. Рекомендуется добавить мета-тег </w:t>
      </w:r>
      <w:r>
        <w:t>keywords</w:t>
      </w:r>
      <w:r w:rsidRPr="00CB32E4">
        <w:rPr>
          <w:lang w:val="ru-RU"/>
        </w:rPr>
        <w:t xml:space="preserve"> (список ключевых слов).</w:t>
      </w:r>
    </w:p>
    <w:p w14:paraId="1D3B441F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4. Укажите каноническую ссылку &lt;</w:t>
      </w:r>
      <w:r>
        <w:t>link</w:t>
      </w:r>
      <w:r w:rsidRPr="00CB32E4">
        <w:rPr>
          <w:lang w:val="ru-RU"/>
        </w:rPr>
        <w:t xml:space="preserve"> </w:t>
      </w:r>
      <w:proofErr w:type="spellStart"/>
      <w:r>
        <w:t>rel</w:t>
      </w:r>
      <w:proofErr w:type="spellEnd"/>
      <w:r w:rsidRPr="00CB32E4">
        <w:rPr>
          <w:lang w:val="ru-RU"/>
        </w:rPr>
        <w:t>='</w:t>
      </w:r>
      <w:r>
        <w:t>canonical</w:t>
      </w:r>
      <w:r w:rsidRPr="00CB32E4">
        <w:rPr>
          <w:lang w:val="ru-RU"/>
        </w:rPr>
        <w:t>'&gt; для избежания дублей.</w:t>
      </w:r>
    </w:p>
    <w:p w14:paraId="05B11223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5. Добавьте мета-теги </w:t>
      </w:r>
      <w:r>
        <w:t>Open</w:t>
      </w:r>
      <w:r w:rsidRPr="00CB32E4">
        <w:rPr>
          <w:lang w:val="ru-RU"/>
        </w:rPr>
        <w:t xml:space="preserve"> </w:t>
      </w:r>
      <w:r>
        <w:t>Graph</w:t>
      </w:r>
      <w:r w:rsidRPr="00CB32E4">
        <w:rPr>
          <w:lang w:val="ru-RU"/>
        </w:rPr>
        <w:t xml:space="preserve"> для социальных сетей: </w:t>
      </w:r>
      <w:proofErr w:type="spellStart"/>
      <w:r>
        <w:t>og</w:t>
      </w:r>
      <w:proofErr w:type="spellEnd"/>
      <w:r w:rsidRPr="00CB32E4">
        <w:rPr>
          <w:lang w:val="ru-RU"/>
        </w:rPr>
        <w:t>:</w:t>
      </w:r>
      <w:r>
        <w:t>title</w:t>
      </w:r>
      <w:r w:rsidRPr="00CB32E4">
        <w:rPr>
          <w:lang w:val="ru-RU"/>
        </w:rPr>
        <w:t xml:space="preserve">, </w:t>
      </w:r>
      <w:proofErr w:type="spellStart"/>
      <w:r>
        <w:t>og</w:t>
      </w:r>
      <w:proofErr w:type="spellEnd"/>
      <w:r w:rsidRPr="00CB32E4">
        <w:rPr>
          <w:lang w:val="ru-RU"/>
        </w:rPr>
        <w:t>:</w:t>
      </w:r>
      <w:r>
        <w:t>description</w:t>
      </w:r>
      <w:r w:rsidRPr="00CB32E4">
        <w:rPr>
          <w:lang w:val="ru-RU"/>
        </w:rPr>
        <w:t xml:space="preserve">, </w:t>
      </w:r>
      <w:proofErr w:type="spellStart"/>
      <w:r>
        <w:t>og</w:t>
      </w:r>
      <w:proofErr w:type="spellEnd"/>
      <w:r w:rsidRPr="00CB32E4">
        <w:rPr>
          <w:lang w:val="ru-RU"/>
        </w:rPr>
        <w:t>:</w:t>
      </w:r>
      <w:r>
        <w:t>image</w:t>
      </w:r>
      <w:r w:rsidRPr="00CB32E4">
        <w:rPr>
          <w:lang w:val="ru-RU"/>
        </w:rPr>
        <w:t xml:space="preserve">, </w:t>
      </w:r>
      <w:proofErr w:type="spellStart"/>
      <w:r>
        <w:t>og</w:t>
      </w:r>
      <w:proofErr w:type="spellEnd"/>
      <w:r w:rsidRPr="00CB32E4">
        <w:rPr>
          <w:lang w:val="ru-RU"/>
        </w:rPr>
        <w:t>:</w:t>
      </w:r>
      <w:proofErr w:type="spellStart"/>
      <w:r>
        <w:t>url</w:t>
      </w:r>
      <w:proofErr w:type="spellEnd"/>
      <w:r w:rsidRPr="00CB32E4">
        <w:rPr>
          <w:lang w:val="ru-RU"/>
        </w:rPr>
        <w:t>.</w:t>
      </w:r>
    </w:p>
    <w:p w14:paraId="75117705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6. На странице отсутствует </w:t>
      </w:r>
      <w:r>
        <w:t>H</w:t>
      </w:r>
      <w:r w:rsidRPr="00CB32E4">
        <w:rPr>
          <w:lang w:val="ru-RU"/>
        </w:rPr>
        <w:t>1. Добавьте один главный заголовок.</w:t>
      </w:r>
    </w:p>
    <w:p w14:paraId="3A0FDE66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7. Увеличьте объём текста на странице (сейчас 0 символов, рекомендуется от 500).</w:t>
      </w:r>
    </w:p>
    <w:p w14:paraId="0DD3B1F8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8. Используйте внутреннюю перелинковку: добавляйте ссылки на связанные страницы, хлебные крошки.</w:t>
      </w:r>
    </w:p>
    <w:p w14:paraId="0D5F3271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9. Найдены доступные зеркала страницы: </w:t>
      </w:r>
      <w:r>
        <w:t>https</w:t>
      </w:r>
      <w:r w:rsidRPr="00CB32E4">
        <w:rPr>
          <w:lang w:val="ru-RU"/>
        </w:rPr>
        <w:t>://</w:t>
      </w:r>
      <w:r>
        <w:t>www</w:t>
      </w:r>
      <w:r w:rsidRPr="00CB32E4">
        <w:rPr>
          <w:lang w:val="ru-RU"/>
        </w:rPr>
        <w:t>.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 xml:space="preserve">/, </w:t>
      </w:r>
      <w:r>
        <w:t>http</w:t>
      </w:r>
      <w:r w:rsidRPr="00CB32E4">
        <w:rPr>
          <w:lang w:val="ru-RU"/>
        </w:rPr>
        <w:t>://</w:t>
      </w:r>
      <w:proofErr w:type="spellStart"/>
      <w:r>
        <w:t>spokast</w:t>
      </w:r>
      <w:proofErr w:type="spellEnd"/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/. Настройте 301-редирект на основное зеркало.</w:t>
      </w:r>
    </w:p>
    <w:p w14:paraId="181EC722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10. Включите </w:t>
      </w:r>
      <w:r>
        <w:t>GZIP</w:t>
      </w:r>
      <w:r w:rsidRPr="00CB32E4">
        <w:rPr>
          <w:lang w:val="ru-RU"/>
        </w:rPr>
        <w:t xml:space="preserve"> сжатие на сервере (добавьте правила в .</w:t>
      </w:r>
      <w:proofErr w:type="spellStart"/>
      <w:r>
        <w:t>htaccess</w:t>
      </w:r>
      <w:proofErr w:type="spellEnd"/>
      <w:r w:rsidRPr="00CB32E4">
        <w:rPr>
          <w:lang w:val="ru-RU"/>
        </w:rPr>
        <w:t xml:space="preserve"> или настройте в панели хостинга).</w:t>
      </w:r>
    </w:p>
    <w:p w14:paraId="6FCA3206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11. Настройте кэширование браузера (</w:t>
      </w:r>
      <w:r>
        <w:t>Cache</w:t>
      </w:r>
      <w:r w:rsidRPr="00CB32E4">
        <w:rPr>
          <w:lang w:val="ru-RU"/>
        </w:rPr>
        <w:t>-</w:t>
      </w:r>
      <w:r>
        <w:t>Control</w:t>
      </w:r>
      <w:r w:rsidRPr="00CB32E4">
        <w:rPr>
          <w:lang w:val="ru-RU"/>
        </w:rPr>
        <w:t xml:space="preserve">, </w:t>
      </w:r>
      <w:r>
        <w:t>Expires</w:t>
      </w:r>
      <w:r w:rsidRPr="00CB32E4">
        <w:rPr>
          <w:lang w:val="ru-RU"/>
        </w:rPr>
        <w:t>) для статических ресурсов.</w:t>
      </w:r>
    </w:p>
    <w:p w14:paraId="3AEE05BE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12. Добавьте кнопки «Поделиться» (например, </w:t>
      </w:r>
      <w:proofErr w:type="spellStart"/>
      <w:r>
        <w:t>AddToAny</w:t>
      </w:r>
      <w:proofErr w:type="spellEnd"/>
      <w:r w:rsidRPr="00CB32E4">
        <w:rPr>
          <w:lang w:val="ru-RU"/>
        </w:rPr>
        <w:t xml:space="preserve">, </w:t>
      </w:r>
      <w:proofErr w:type="spellStart"/>
      <w:r>
        <w:t>ShareThis</w:t>
      </w:r>
      <w:proofErr w:type="spellEnd"/>
      <w:r w:rsidRPr="00CB32E4">
        <w:rPr>
          <w:lang w:val="ru-RU"/>
        </w:rPr>
        <w:t>).</w:t>
      </w:r>
    </w:p>
    <w:p w14:paraId="585F23B6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>13. Укажите ссылки на ваши профили в соцсетях (</w:t>
      </w:r>
      <w:r>
        <w:t>VK</w:t>
      </w:r>
      <w:r w:rsidRPr="00CB32E4">
        <w:rPr>
          <w:lang w:val="ru-RU"/>
        </w:rPr>
        <w:t xml:space="preserve">, </w:t>
      </w:r>
      <w:r>
        <w:t>Telegram</w:t>
      </w:r>
      <w:r w:rsidRPr="00CB32E4">
        <w:rPr>
          <w:lang w:val="ru-RU"/>
        </w:rPr>
        <w:t xml:space="preserve"> и др.) в подвале сайта.</w:t>
      </w:r>
    </w:p>
    <w:p w14:paraId="54E9E737" w14:textId="7426D50D" w:rsidR="00BD3037" w:rsidRPr="00EE04D1" w:rsidRDefault="00000000">
      <w:pPr>
        <w:pStyle w:val="1"/>
      </w:pPr>
      <w:r w:rsidRPr="00CB32E4">
        <w:rPr>
          <w:lang w:val="ru-RU"/>
        </w:rPr>
        <w:t>11. Чек-лист</w:t>
      </w:r>
    </w:p>
    <w:p w14:paraId="2C580A9D" w14:textId="77777777" w:rsidR="00BD3037" w:rsidRDefault="00000000">
      <w:r w:rsidRPr="00CB32E4">
        <w:rPr>
          <w:lang w:val="ru-RU"/>
        </w:rPr>
        <w:t>• Дизайн и юзабилити: проверьте визуальную привлекательность, контрастность, адаптивность, простоту навигации. Меню должно содержать 5–7 пунктов.</w:t>
      </w:r>
    </w:p>
    <w:p w14:paraId="0B76CB8D" w14:textId="3A2177A5" w:rsidR="00CB32E4" w:rsidRDefault="00CB32E4" w:rsidP="00CB32E4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CB32E4">
        <w:rPr>
          <w:lang w:val="ru-RU"/>
        </w:rPr>
        <w:t>ривлекательность</w:t>
      </w:r>
      <w:r>
        <w:t>: 0/5</w:t>
      </w:r>
    </w:p>
    <w:p w14:paraId="646AA55F" w14:textId="6C3E1E49" w:rsidR="00CB32E4" w:rsidRDefault="00CB32E4" w:rsidP="00CB32E4">
      <w:pPr>
        <w:pStyle w:val="ae"/>
        <w:numPr>
          <w:ilvl w:val="0"/>
          <w:numId w:val="10"/>
        </w:numPr>
      </w:pPr>
      <w:r>
        <w:rPr>
          <w:lang w:val="ru-RU"/>
        </w:rPr>
        <w:t>К</w:t>
      </w:r>
      <w:r w:rsidRPr="00CB32E4">
        <w:rPr>
          <w:lang w:val="ru-RU"/>
        </w:rPr>
        <w:t>онтрастность</w:t>
      </w:r>
      <w:r>
        <w:t>: 1/5</w:t>
      </w:r>
    </w:p>
    <w:p w14:paraId="1C1A0E9E" w14:textId="150CA880" w:rsidR="00CB32E4" w:rsidRDefault="00CB32E4" w:rsidP="00CB32E4">
      <w:pPr>
        <w:pStyle w:val="ae"/>
        <w:numPr>
          <w:ilvl w:val="0"/>
          <w:numId w:val="10"/>
        </w:numPr>
      </w:pPr>
      <w:r>
        <w:rPr>
          <w:lang w:val="ru-RU"/>
        </w:rPr>
        <w:t>А</w:t>
      </w:r>
      <w:r w:rsidRPr="00CB32E4">
        <w:rPr>
          <w:lang w:val="ru-RU"/>
        </w:rPr>
        <w:t>даптивность</w:t>
      </w:r>
      <w:r>
        <w:t>: 2/5</w:t>
      </w:r>
    </w:p>
    <w:p w14:paraId="6C1F1919" w14:textId="0C58FA53" w:rsidR="00CB32E4" w:rsidRDefault="00CB32E4" w:rsidP="00CB32E4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CB32E4">
        <w:rPr>
          <w:lang w:val="ru-RU"/>
        </w:rPr>
        <w:t>ростот</w:t>
      </w:r>
      <w:r>
        <w:rPr>
          <w:lang w:val="ru-RU"/>
        </w:rPr>
        <w:t>а</w:t>
      </w:r>
      <w:r w:rsidRPr="00CB32E4">
        <w:rPr>
          <w:lang w:val="ru-RU"/>
        </w:rPr>
        <w:t xml:space="preserve"> навигации</w:t>
      </w:r>
      <w:r>
        <w:t>: 5/5</w:t>
      </w:r>
    </w:p>
    <w:p w14:paraId="280C0ADC" w14:textId="7976D35B" w:rsidR="00CB32E4" w:rsidRPr="00CB32E4" w:rsidRDefault="00CB32E4" w:rsidP="00CB32E4">
      <w:pPr>
        <w:pStyle w:val="ae"/>
        <w:numPr>
          <w:ilvl w:val="0"/>
          <w:numId w:val="10"/>
        </w:numPr>
      </w:pPr>
      <w:r w:rsidRPr="00CB32E4">
        <w:rPr>
          <w:lang w:val="ru-RU"/>
        </w:rPr>
        <w:t>Меню</w:t>
      </w:r>
      <w:r>
        <w:rPr>
          <w:lang w:val="ru-RU"/>
        </w:rPr>
        <w:t xml:space="preserve"> содержит больше 5-7 пунктов </w:t>
      </w:r>
    </w:p>
    <w:p w14:paraId="489BF683" w14:textId="77777777" w:rsidR="00BD3037" w:rsidRDefault="00000000">
      <w:pPr>
        <w:rPr>
          <w:lang w:val="ru-RU"/>
        </w:rPr>
      </w:pPr>
      <w:r w:rsidRPr="00CB32E4">
        <w:rPr>
          <w:lang w:val="ru-RU"/>
        </w:rPr>
        <w:t>• Уникальность текста: проверьте с помощью сервисов (</w:t>
      </w:r>
      <w:r>
        <w:t>Content</w:t>
      </w:r>
      <w:r w:rsidRPr="00CB32E4">
        <w:rPr>
          <w:lang w:val="ru-RU"/>
        </w:rPr>
        <w:t>-</w:t>
      </w:r>
      <w:r>
        <w:t>watch</w:t>
      </w:r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 xml:space="preserve">, </w:t>
      </w:r>
      <w:r>
        <w:t>Text</w:t>
      </w:r>
      <w:r w:rsidRPr="00CB32E4">
        <w:rPr>
          <w:lang w:val="ru-RU"/>
        </w:rPr>
        <w:t>.</w:t>
      </w:r>
      <w:proofErr w:type="spellStart"/>
      <w:r>
        <w:t>ru</w:t>
      </w:r>
      <w:proofErr w:type="spellEnd"/>
      <w:r w:rsidRPr="00CB32E4">
        <w:rPr>
          <w:lang w:val="ru-RU"/>
        </w:rPr>
        <w:t>). Должна быть не менее 95%.</w:t>
      </w:r>
    </w:p>
    <w:p w14:paraId="37A2AD4D" w14:textId="19705D29" w:rsidR="002051A7" w:rsidRPr="002051A7" w:rsidRDefault="002051A7" w:rsidP="002051A7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>Уникальность</w:t>
      </w:r>
      <w:r>
        <w:t xml:space="preserve">: </w:t>
      </w:r>
      <w:r>
        <w:rPr>
          <w:lang w:val="ru-RU"/>
        </w:rPr>
        <w:t>59</w:t>
      </w:r>
      <w:r>
        <w:t>.</w:t>
      </w:r>
      <w:r>
        <w:rPr>
          <w:lang w:val="ru-RU"/>
        </w:rPr>
        <w:t>50</w:t>
      </w:r>
      <w:r>
        <w:t>%</w:t>
      </w:r>
    </w:p>
    <w:p w14:paraId="224CD263" w14:textId="77777777" w:rsidR="00BD3037" w:rsidRDefault="00000000">
      <w:pPr>
        <w:rPr>
          <w:lang w:val="ru-RU"/>
        </w:rPr>
      </w:pPr>
      <w:r w:rsidRPr="00CB32E4">
        <w:rPr>
          <w:lang w:val="ru-RU"/>
        </w:rPr>
        <w:t xml:space="preserve">• Плотность ключевых слов: оцените, чтобы ключевые фразы встречались равномерно, не было </w:t>
      </w:r>
      <w:proofErr w:type="spellStart"/>
      <w:r w:rsidRPr="00CB32E4">
        <w:rPr>
          <w:lang w:val="ru-RU"/>
        </w:rPr>
        <w:t>переспама</w:t>
      </w:r>
      <w:proofErr w:type="spellEnd"/>
      <w:r w:rsidRPr="00CB32E4">
        <w:rPr>
          <w:lang w:val="ru-RU"/>
        </w:rPr>
        <w:t>. Оптимально 1–2%.</w:t>
      </w:r>
    </w:p>
    <w:p w14:paraId="2417B275" w14:textId="3AADCD7C" w:rsidR="002051A7" w:rsidRPr="002051A7" w:rsidRDefault="002051A7" w:rsidP="002051A7">
      <w:pPr>
        <w:pStyle w:val="ae"/>
        <w:numPr>
          <w:ilvl w:val="0"/>
          <w:numId w:val="12"/>
        </w:numPr>
        <w:rPr>
          <w:lang w:val="ru-RU"/>
        </w:rPr>
      </w:pPr>
      <w:proofErr w:type="spellStart"/>
      <w:r>
        <w:rPr>
          <w:lang w:val="ru-RU"/>
        </w:rPr>
        <w:t>Заспамленность</w:t>
      </w:r>
      <w:proofErr w:type="spellEnd"/>
      <w:r>
        <w:t>: 48%</w:t>
      </w:r>
    </w:p>
    <w:p w14:paraId="4DE4B1E0" w14:textId="77777777" w:rsidR="002051A7" w:rsidRDefault="002051A7"/>
    <w:p w14:paraId="782FEEC9" w14:textId="45CFBF24" w:rsidR="00BD3037" w:rsidRPr="002051A7" w:rsidRDefault="00000000">
      <w:pPr>
        <w:rPr>
          <w:lang w:val="ru-RU"/>
        </w:rPr>
      </w:pPr>
      <w:r w:rsidRPr="00CB32E4">
        <w:rPr>
          <w:lang w:val="ru-RU"/>
        </w:rPr>
        <w:lastRenderedPageBreak/>
        <w:t>• Перелинковка: убедитесь, что на странице есть хлебные крошки, контекстные ссылки на связанные материалы, рекомендательные блоки.</w:t>
      </w:r>
    </w:p>
    <w:p w14:paraId="66E6F848" w14:textId="5CFF0867" w:rsidR="002051A7" w:rsidRPr="002051A7" w:rsidRDefault="002051A7" w:rsidP="002051A7">
      <w:pPr>
        <w:pStyle w:val="ae"/>
        <w:numPr>
          <w:ilvl w:val="0"/>
          <w:numId w:val="11"/>
        </w:numPr>
      </w:pPr>
      <w:proofErr w:type="spellStart"/>
      <w:r>
        <w:rPr>
          <w:lang w:val="ru-RU"/>
        </w:rPr>
        <w:t>Хлебныйе</w:t>
      </w:r>
      <w:proofErr w:type="spellEnd"/>
      <w:r>
        <w:rPr>
          <w:lang w:val="ru-RU"/>
        </w:rPr>
        <w:t xml:space="preserve"> крошки</w:t>
      </w:r>
      <w:r>
        <w:t xml:space="preserve"> – </w:t>
      </w:r>
      <w:r>
        <w:rPr>
          <w:lang w:val="ru-RU"/>
        </w:rPr>
        <w:t>есть</w:t>
      </w:r>
    </w:p>
    <w:p w14:paraId="1262BEB0" w14:textId="00667A67" w:rsidR="002051A7" w:rsidRDefault="002051A7" w:rsidP="002051A7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К</w:t>
      </w:r>
      <w:r w:rsidRPr="00CB32E4">
        <w:rPr>
          <w:lang w:val="ru-RU"/>
        </w:rPr>
        <w:t>онтекстные ссылки на связанные материалы</w:t>
      </w:r>
      <w:r>
        <w:rPr>
          <w:lang w:val="ru-RU"/>
        </w:rPr>
        <w:t xml:space="preserve"> – есть</w:t>
      </w:r>
    </w:p>
    <w:p w14:paraId="256283C2" w14:textId="71E99A1E" w:rsidR="002051A7" w:rsidRPr="002051A7" w:rsidRDefault="002051A7" w:rsidP="002051A7">
      <w:pPr>
        <w:pStyle w:val="ae"/>
        <w:numPr>
          <w:ilvl w:val="0"/>
          <w:numId w:val="11"/>
        </w:numPr>
        <w:rPr>
          <w:lang w:val="ru-RU"/>
        </w:rPr>
      </w:pPr>
      <w:r w:rsidRPr="00CB32E4">
        <w:rPr>
          <w:lang w:val="ru-RU"/>
        </w:rPr>
        <w:t>рекомендательные блоки</w:t>
      </w:r>
      <w:r>
        <w:rPr>
          <w:lang w:val="ru-RU"/>
        </w:rPr>
        <w:t xml:space="preserve"> - есть</w:t>
      </w:r>
    </w:p>
    <w:p w14:paraId="61E89884" w14:textId="77777777" w:rsidR="00BD3037" w:rsidRDefault="00000000">
      <w:pPr>
        <w:rPr>
          <w:lang w:val="ru-RU"/>
        </w:rPr>
      </w:pPr>
      <w:r w:rsidRPr="00CB32E4">
        <w:rPr>
          <w:lang w:val="ru-RU"/>
        </w:rPr>
        <w:t xml:space="preserve">• Исходящие ссылки: проверьте, что ссылки ведут на авторитетные тематические ресурсы, для сомнительных используйте </w:t>
      </w:r>
      <w:proofErr w:type="spellStart"/>
      <w:r>
        <w:t>nofollow</w:t>
      </w:r>
      <w:proofErr w:type="spellEnd"/>
      <w:r w:rsidRPr="00CB32E4">
        <w:rPr>
          <w:lang w:val="ru-RU"/>
        </w:rPr>
        <w:t>.</w:t>
      </w:r>
    </w:p>
    <w:p w14:paraId="5439DD06" w14:textId="4744C0A2" w:rsidR="002051A7" w:rsidRPr="002051A7" w:rsidRDefault="002051A7" w:rsidP="002051A7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Ссылки ведут на </w:t>
      </w:r>
      <w:r w:rsidRPr="00CB32E4">
        <w:rPr>
          <w:lang w:val="ru-RU"/>
        </w:rPr>
        <w:t>авторитетные тематические ресурсы</w:t>
      </w:r>
    </w:p>
    <w:p w14:paraId="332FF7C4" w14:textId="77777777" w:rsidR="00BD3037" w:rsidRPr="00CB32E4" w:rsidRDefault="00000000">
      <w:pPr>
        <w:rPr>
          <w:lang w:val="ru-RU"/>
        </w:rPr>
      </w:pPr>
      <w:r w:rsidRPr="00CB32E4">
        <w:rPr>
          <w:lang w:val="ru-RU"/>
        </w:rPr>
        <w:t xml:space="preserve">• </w:t>
      </w:r>
      <w:proofErr w:type="spellStart"/>
      <w:r w:rsidRPr="00CB32E4">
        <w:rPr>
          <w:lang w:val="ru-RU"/>
        </w:rPr>
        <w:t>Микроразметка</w:t>
      </w:r>
      <w:proofErr w:type="spellEnd"/>
      <w:r w:rsidRPr="00CB32E4">
        <w:rPr>
          <w:lang w:val="ru-RU"/>
        </w:rPr>
        <w:t xml:space="preserve"> (</w:t>
      </w:r>
      <w:r>
        <w:t>Schema</w:t>
      </w:r>
      <w:r w:rsidRPr="00CB32E4">
        <w:rPr>
          <w:lang w:val="ru-RU"/>
        </w:rPr>
        <w:t>.</w:t>
      </w:r>
      <w:r>
        <w:t>org</w:t>
      </w:r>
      <w:r w:rsidRPr="00CB32E4">
        <w:rPr>
          <w:lang w:val="ru-RU"/>
        </w:rPr>
        <w:t xml:space="preserve">): рекомендуется добавить разметку для организаций, статей, товаров для улучшения </w:t>
      </w:r>
      <w:proofErr w:type="spellStart"/>
      <w:r w:rsidRPr="00CB32E4">
        <w:rPr>
          <w:lang w:val="ru-RU"/>
        </w:rPr>
        <w:t>сниппетов</w:t>
      </w:r>
      <w:proofErr w:type="spellEnd"/>
      <w:r w:rsidRPr="00CB32E4">
        <w:rPr>
          <w:lang w:val="ru-RU"/>
        </w:rPr>
        <w:t>.</w:t>
      </w:r>
    </w:p>
    <w:sectPr w:rsidR="00BD3037" w:rsidRPr="00CB32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56CB1"/>
    <w:multiLevelType w:val="hybridMultilevel"/>
    <w:tmpl w:val="EFECE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8441B"/>
    <w:multiLevelType w:val="hybridMultilevel"/>
    <w:tmpl w:val="0942A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DF2BD7"/>
    <w:multiLevelType w:val="hybridMultilevel"/>
    <w:tmpl w:val="4CBE7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722FB"/>
    <w:multiLevelType w:val="hybridMultilevel"/>
    <w:tmpl w:val="EB84B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E7DFD"/>
    <w:multiLevelType w:val="hybridMultilevel"/>
    <w:tmpl w:val="E92A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830907">
    <w:abstractNumId w:val="8"/>
  </w:num>
  <w:num w:numId="2" w16cid:durableId="1045912007">
    <w:abstractNumId w:val="6"/>
  </w:num>
  <w:num w:numId="3" w16cid:durableId="1808087270">
    <w:abstractNumId w:val="5"/>
  </w:num>
  <w:num w:numId="4" w16cid:durableId="594441925">
    <w:abstractNumId w:val="4"/>
  </w:num>
  <w:num w:numId="5" w16cid:durableId="857963896">
    <w:abstractNumId w:val="7"/>
  </w:num>
  <w:num w:numId="6" w16cid:durableId="402723835">
    <w:abstractNumId w:val="3"/>
  </w:num>
  <w:num w:numId="7" w16cid:durableId="1514343643">
    <w:abstractNumId w:val="2"/>
  </w:num>
  <w:num w:numId="8" w16cid:durableId="820198896">
    <w:abstractNumId w:val="1"/>
  </w:num>
  <w:num w:numId="9" w16cid:durableId="1926106731">
    <w:abstractNumId w:val="0"/>
  </w:num>
  <w:num w:numId="10" w16cid:durableId="420873760">
    <w:abstractNumId w:val="11"/>
  </w:num>
  <w:num w:numId="11" w16cid:durableId="642008204">
    <w:abstractNumId w:val="9"/>
  </w:num>
  <w:num w:numId="12" w16cid:durableId="1330137909">
    <w:abstractNumId w:val="13"/>
  </w:num>
  <w:num w:numId="13" w16cid:durableId="58015207">
    <w:abstractNumId w:val="10"/>
  </w:num>
  <w:num w:numId="14" w16cid:durableId="2098204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1A7"/>
    <w:rsid w:val="0029639D"/>
    <w:rsid w:val="00326F90"/>
    <w:rsid w:val="00AA1D8D"/>
    <w:rsid w:val="00B47730"/>
    <w:rsid w:val="00BD3037"/>
    <w:rsid w:val="00C01C14"/>
    <w:rsid w:val="00CB0664"/>
    <w:rsid w:val="00CB32E4"/>
    <w:rsid w:val="00EE04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165AB"/>
  <w14:defaultImageDpi w14:val="300"/>
  <w15:docId w15:val="{23F91A89-6A9A-417A-A33D-D07C55BD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974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9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41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8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8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86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6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8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84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30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2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4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5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4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30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7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8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654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7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95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81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0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7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58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9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38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5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0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0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6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46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79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05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18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7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30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3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2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9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2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8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96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3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6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9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66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569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0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4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47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1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22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65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71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63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0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22047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9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8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436029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76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266344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25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185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38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9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980148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64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66900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65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418823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7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21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2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4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4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8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2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9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60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5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49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8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3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83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38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4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87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9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65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243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5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77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73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27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49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94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2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4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21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60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0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76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06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7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4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20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12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19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9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4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4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14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5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2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0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05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0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9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69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2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5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87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0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13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7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29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3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54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6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89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45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6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8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43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4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7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35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2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6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1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27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26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5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2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77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887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10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9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19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18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0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586950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87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35726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3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008370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660986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8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002032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8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92161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11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933135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86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065638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1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46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9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3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3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46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75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8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1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3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4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5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1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84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18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21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574</Words>
  <Characters>3278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3</cp:revision>
  <dcterms:created xsi:type="dcterms:W3CDTF">2013-12-23T23:15:00Z</dcterms:created>
  <dcterms:modified xsi:type="dcterms:W3CDTF">2026-03-26T18:52:00Z</dcterms:modified>
  <cp:category/>
</cp:coreProperties>
</file>