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AD6E3" w14:textId="77777777" w:rsidR="009E36B1" w:rsidRPr="005E7385" w:rsidRDefault="00000000">
      <w:pPr>
        <w:pStyle w:val="aa"/>
        <w:jc w:val="center"/>
        <w:rPr>
          <w:lang w:val="ru-RU"/>
        </w:rPr>
      </w:pPr>
      <w:r w:rsidRPr="005E7385">
        <w:rPr>
          <w:lang w:val="ru-RU"/>
        </w:rPr>
        <w:t xml:space="preserve">Отчёт по внутренней </w:t>
      </w:r>
      <w:r>
        <w:t>SEO</w:t>
      </w:r>
      <w:r w:rsidRPr="005E7385">
        <w:rPr>
          <w:lang w:val="ru-RU"/>
        </w:rPr>
        <w:t>-оптимизации сайта</w:t>
      </w:r>
    </w:p>
    <w:p w14:paraId="13327A70" w14:textId="77777777" w:rsidR="009E36B1" w:rsidRPr="005E7385" w:rsidRDefault="009E36B1">
      <w:pPr>
        <w:rPr>
          <w:lang w:val="ru-RU"/>
        </w:rPr>
      </w:pPr>
    </w:p>
    <w:p w14:paraId="128FE877" w14:textId="77777777" w:rsidR="009E36B1" w:rsidRPr="005E7385" w:rsidRDefault="00000000">
      <w:pPr>
        <w:pStyle w:val="1"/>
        <w:rPr>
          <w:lang w:val="ru-RU"/>
        </w:rPr>
      </w:pPr>
      <w:r w:rsidRPr="005E7385">
        <w:rPr>
          <w:lang w:val="ru-RU"/>
        </w:rPr>
        <w:t>Общая информация</w:t>
      </w:r>
    </w:p>
    <w:p w14:paraId="35D5E58A" w14:textId="77777777" w:rsidR="009E36B1" w:rsidRPr="005E7385" w:rsidRDefault="00000000">
      <w:pPr>
        <w:rPr>
          <w:lang w:val="ru-RU"/>
        </w:rPr>
      </w:pPr>
      <w:r>
        <w:t>URL</w:t>
      </w:r>
      <w:r w:rsidRPr="005E7385">
        <w:rPr>
          <w:lang w:val="ru-RU"/>
        </w:rPr>
        <w:t xml:space="preserve">: </w:t>
      </w:r>
      <w:r>
        <w:t>https</w:t>
      </w:r>
      <w:r w:rsidRPr="005E7385">
        <w:rPr>
          <w:lang w:val="ru-RU"/>
        </w:rPr>
        <w:t>://</w:t>
      </w:r>
      <w:proofErr w:type="spellStart"/>
      <w:r>
        <w:t>krmt</w:t>
      </w:r>
      <w:proofErr w:type="spellEnd"/>
      <w:r w:rsidRPr="005E7385">
        <w:rPr>
          <w:lang w:val="ru-RU"/>
        </w:rPr>
        <w:t>-</w:t>
      </w:r>
      <w:r>
        <w:t>rf</w:t>
      </w:r>
      <w:r w:rsidRPr="005E7385">
        <w:rPr>
          <w:lang w:val="ru-RU"/>
        </w:rPr>
        <w:t>.</w:t>
      </w:r>
      <w:proofErr w:type="spellStart"/>
      <w:r>
        <w:t>gosuslugi</w:t>
      </w:r>
      <w:proofErr w:type="spellEnd"/>
      <w:r w:rsidRPr="005E7385">
        <w:rPr>
          <w:lang w:val="ru-RU"/>
        </w:rPr>
        <w:t>.</w:t>
      </w:r>
      <w:proofErr w:type="spellStart"/>
      <w:r>
        <w:t>ru</w:t>
      </w:r>
      <w:proofErr w:type="spellEnd"/>
      <w:r w:rsidRPr="005E7385">
        <w:rPr>
          <w:lang w:val="ru-RU"/>
        </w:rPr>
        <w:t>/</w:t>
      </w:r>
    </w:p>
    <w:p w14:paraId="69D39D79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>Дата анализа: 2026-03-26 21:58:15</w:t>
      </w:r>
    </w:p>
    <w:p w14:paraId="764D0997" w14:textId="77777777" w:rsidR="009E36B1" w:rsidRPr="005E7385" w:rsidRDefault="00000000">
      <w:pPr>
        <w:pStyle w:val="1"/>
        <w:rPr>
          <w:lang w:val="ru-RU"/>
        </w:rPr>
      </w:pPr>
      <w:r w:rsidRPr="005E7385">
        <w:rPr>
          <w:lang w:val="ru-RU"/>
        </w:rPr>
        <w:t xml:space="preserve">1. </w:t>
      </w:r>
      <w:r>
        <w:t>Robots</w:t>
      </w:r>
      <w:r w:rsidRPr="005E7385">
        <w:rPr>
          <w:lang w:val="ru-RU"/>
        </w:rPr>
        <w:t>.</w:t>
      </w:r>
      <w:r>
        <w:t>txt</w:t>
      </w:r>
    </w:p>
    <w:p w14:paraId="0475CF82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>Наличие: Да</w:t>
      </w:r>
    </w:p>
    <w:p w14:paraId="36A66633" w14:textId="77777777" w:rsidR="009E36B1" w:rsidRDefault="00000000">
      <w:proofErr w:type="spellStart"/>
      <w:r>
        <w:t>Содержимое</w:t>
      </w:r>
      <w:proofErr w:type="spellEnd"/>
      <w:r>
        <w:t>:</w:t>
      </w:r>
      <w:r>
        <w:br/>
        <w:t xml:space="preserve"># </w:t>
      </w:r>
      <w:proofErr w:type="spellStart"/>
      <w:r>
        <w:t>Gosweb</w:t>
      </w:r>
      <w:proofErr w:type="spellEnd"/>
      <w:r>
        <w:t xml:space="preserve"> Robots file</w:t>
      </w:r>
      <w:r>
        <w:br/>
        <w:t>User-agent: *</w:t>
      </w:r>
      <w:r>
        <w:br/>
        <w:t>Disallow: /install/</w:t>
      </w:r>
      <w:r>
        <w:br/>
        <w:t>Sitemap: https://tech-kmt-r03.gosweb.gosuslugi.ru/sitemap.xml</w:t>
      </w:r>
    </w:p>
    <w:p w14:paraId="28AB804E" w14:textId="77777777" w:rsidR="009E36B1" w:rsidRPr="005E7385" w:rsidRDefault="00000000">
      <w:pPr>
        <w:pStyle w:val="1"/>
        <w:rPr>
          <w:lang w:val="ru-RU"/>
        </w:rPr>
      </w:pPr>
      <w:r w:rsidRPr="005E7385">
        <w:rPr>
          <w:lang w:val="ru-RU"/>
        </w:rPr>
        <w:t>2. Мета-теги</w:t>
      </w:r>
    </w:p>
    <w:p w14:paraId="5665F8A4" w14:textId="77777777" w:rsidR="009E36B1" w:rsidRPr="005E7385" w:rsidRDefault="00000000">
      <w:pPr>
        <w:rPr>
          <w:lang w:val="ru-RU"/>
        </w:rPr>
      </w:pPr>
      <w:r>
        <w:t>Title</w:t>
      </w:r>
      <w:r w:rsidRPr="005E7385">
        <w:rPr>
          <w:lang w:val="ru-RU"/>
        </w:rPr>
        <w:t xml:space="preserve">: Краснодарский монтажный техникум (длина: 32 </w:t>
      </w:r>
      <w:proofErr w:type="spellStart"/>
      <w:r w:rsidRPr="005E7385">
        <w:rPr>
          <w:lang w:val="ru-RU"/>
        </w:rPr>
        <w:t>симв</w:t>
      </w:r>
      <w:proofErr w:type="spellEnd"/>
      <w:r w:rsidRPr="005E7385">
        <w:rPr>
          <w:lang w:val="ru-RU"/>
        </w:rPr>
        <w:t>.)</w:t>
      </w:r>
    </w:p>
    <w:p w14:paraId="21009049" w14:textId="77777777" w:rsidR="009E36B1" w:rsidRPr="005E7385" w:rsidRDefault="00000000">
      <w:pPr>
        <w:rPr>
          <w:lang w:val="ru-RU"/>
        </w:rPr>
      </w:pPr>
      <w:r>
        <w:t>Description</w:t>
      </w:r>
      <w:r w:rsidRPr="005E7385">
        <w:rPr>
          <w:lang w:val="ru-RU"/>
        </w:rPr>
        <w:t xml:space="preserve">: Краснодарский монтажный техникум представлен в сфере образовательных услуг юга </w:t>
      </w:r>
      <w:proofErr w:type="gramStart"/>
      <w:r w:rsidRPr="005E7385">
        <w:rPr>
          <w:lang w:val="ru-RU"/>
        </w:rPr>
        <w:t>России  более</w:t>
      </w:r>
      <w:proofErr w:type="gramEnd"/>
      <w:r w:rsidRPr="005E7385">
        <w:rPr>
          <w:lang w:val="ru-RU"/>
        </w:rPr>
        <w:t xml:space="preserve"> 79 лет, имеет бессрочную лицензию, государственную аккредитацию, успешно готовит специалистов среднего профессионального образования, квалифицированных рабочих и служащих</w:t>
      </w:r>
    </w:p>
    <w:p w14:paraId="2DABF8CB" w14:textId="77777777" w:rsidR="009E36B1" w:rsidRPr="005E7385" w:rsidRDefault="00000000">
      <w:pPr>
        <w:rPr>
          <w:lang w:val="ru-RU"/>
        </w:rPr>
      </w:pPr>
      <w:r>
        <w:t>Keywords</w:t>
      </w:r>
      <w:r w:rsidRPr="005E7385">
        <w:rPr>
          <w:lang w:val="ru-RU"/>
        </w:rPr>
        <w:t>: ГБПОУ КК КМТ</w:t>
      </w:r>
      <w:r w:rsidRPr="005E7385">
        <w:rPr>
          <w:lang w:val="ru-RU"/>
        </w:rPr>
        <w:br/>
      </w:r>
      <w:r w:rsidRPr="005E7385">
        <w:rPr>
          <w:lang w:val="ru-RU"/>
        </w:rPr>
        <w:br/>
      </w:r>
      <w:proofErr w:type="spellStart"/>
      <w:r w:rsidRPr="005E7385">
        <w:rPr>
          <w:lang w:val="ru-RU"/>
        </w:rPr>
        <w:t>КМТ</w:t>
      </w:r>
      <w:proofErr w:type="spellEnd"/>
      <w:r w:rsidRPr="005E7385">
        <w:rPr>
          <w:lang w:val="ru-RU"/>
        </w:rPr>
        <w:br/>
      </w:r>
      <w:r w:rsidRPr="005E7385">
        <w:rPr>
          <w:lang w:val="ru-RU"/>
        </w:rPr>
        <w:br/>
      </w:r>
      <w:proofErr w:type="spellStart"/>
      <w:r w:rsidRPr="005E7385">
        <w:rPr>
          <w:lang w:val="ru-RU"/>
        </w:rPr>
        <w:t>крмт.рф</w:t>
      </w:r>
      <w:proofErr w:type="spellEnd"/>
      <w:r w:rsidRPr="005E7385">
        <w:rPr>
          <w:lang w:val="ru-RU"/>
        </w:rPr>
        <w:br/>
      </w:r>
      <w:r w:rsidRPr="005E7385">
        <w:rPr>
          <w:lang w:val="ru-RU"/>
        </w:rPr>
        <w:br/>
      </w:r>
      <w:proofErr w:type="spellStart"/>
      <w:proofErr w:type="gramStart"/>
      <w:r>
        <w:t>krmt</w:t>
      </w:r>
      <w:proofErr w:type="spellEnd"/>
      <w:r w:rsidRPr="005E7385">
        <w:rPr>
          <w:lang w:val="ru-RU"/>
        </w:rPr>
        <w:t>.</w:t>
      </w:r>
      <w:r>
        <w:t>rf</w:t>
      </w:r>
      <w:proofErr w:type="gramEnd"/>
      <w:r w:rsidRPr="005E7385">
        <w:rPr>
          <w:lang w:val="ru-RU"/>
        </w:rPr>
        <w:t xml:space="preserve"> </w:t>
      </w:r>
      <w:r w:rsidRPr="005E7385">
        <w:rPr>
          <w:lang w:val="ru-RU"/>
        </w:rPr>
        <w:br/>
      </w:r>
      <w:r w:rsidRPr="005E7385">
        <w:rPr>
          <w:lang w:val="ru-RU"/>
        </w:rPr>
        <w:br/>
        <w:t xml:space="preserve">Краснодар </w:t>
      </w:r>
      <w:r w:rsidRPr="005E7385">
        <w:rPr>
          <w:lang w:val="ru-RU"/>
        </w:rPr>
        <w:br/>
      </w:r>
      <w:r w:rsidRPr="005E7385">
        <w:rPr>
          <w:lang w:val="ru-RU"/>
        </w:rPr>
        <w:br/>
        <w:t xml:space="preserve">Краснодарский край </w:t>
      </w:r>
    </w:p>
    <w:p w14:paraId="39744708" w14:textId="77777777" w:rsidR="009E36B1" w:rsidRDefault="00000000">
      <w:r>
        <w:lastRenderedPageBreak/>
        <w:t>Robots: None</w:t>
      </w:r>
    </w:p>
    <w:p w14:paraId="3CD5DC17" w14:textId="77777777" w:rsidR="009E36B1" w:rsidRDefault="00000000">
      <w:r>
        <w:t>Canonical: None</w:t>
      </w:r>
    </w:p>
    <w:p w14:paraId="7369448E" w14:textId="77777777" w:rsidR="009E36B1" w:rsidRDefault="00000000">
      <w:pPr>
        <w:pStyle w:val="21"/>
      </w:pPr>
      <w:r>
        <w:t>Open Graph (для соцсетей)</w:t>
      </w:r>
    </w:p>
    <w:p w14:paraId="2877F280" w14:textId="77777777" w:rsidR="009E36B1" w:rsidRDefault="00000000">
      <w:r>
        <w:t>og:title: None</w:t>
      </w:r>
    </w:p>
    <w:p w14:paraId="1C9ED62B" w14:textId="77777777" w:rsidR="009E36B1" w:rsidRDefault="00000000">
      <w:r>
        <w:t>og:description: None</w:t>
      </w:r>
    </w:p>
    <w:p w14:paraId="148AF5E8" w14:textId="77777777" w:rsidR="009E36B1" w:rsidRDefault="00000000">
      <w:r>
        <w:t>og:image: None</w:t>
      </w:r>
    </w:p>
    <w:p w14:paraId="3208874B" w14:textId="77777777" w:rsidR="009E36B1" w:rsidRDefault="00000000">
      <w:r>
        <w:t>og:url: None</w:t>
      </w:r>
    </w:p>
    <w:p w14:paraId="0C3B2310" w14:textId="77777777" w:rsidR="009E36B1" w:rsidRPr="005E7385" w:rsidRDefault="00000000">
      <w:pPr>
        <w:pStyle w:val="1"/>
        <w:rPr>
          <w:lang w:val="ru-RU"/>
        </w:rPr>
      </w:pPr>
      <w:r w:rsidRPr="005E7385">
        <w:rPr>
          <w:lang w:val="ru-RU"/>
        </w:rPr>
        <w:t>3. Структура заголовков</w:t>
      </w:r>
    </w:p>
    <w:p w14:paraId="53BCD5FB" w14:textId="77777777" w:rsidR="009E36B1" w:rsidRPr="005E7385" w:rsidRDefault="00000000">
      <w:pPr>
        <w:rPr>
          <w:lang w:val="ru-RU"/>
        </w:rPr>
      </w:pPr>
      <w:r>
        <w:t>H</w:t>
      </w:r>
      <w:r w:rsidRPr="005E7385">
        <w:rPr>
          <w:lang w:val="ru-RU"/>
        </w:rPr>
        <w:t>1: отсутствуют</w:t>
      </w:r>
    </w:p>
    <w:p w14:paraId="0E69EEBB" w14:textId="77777777" w:rsidR="009E36B1" w:rsidRPr="005E7385" w:rsidRDefault="00000000">
      <w:pPr>
        <w:rPr>
          <w:lang w:val="ru-RU"/>
        </w:rPr>
      </w:pPr>
      <w:r>
        <w:t>H</w:t>
      </w:r>
      <w:r w:rsidRPr="005E7385">
        <w:rPr>
          <w:lang w:val="ru-RU"/>
        </w:rPr>
        <w:t>2: Государственное бюджетное профессиональное образовательное учреждение Краснодарского края "Краснодарский монтажный техникум", Специальности, Приёмная кампания</w:t>
      </w:r>
    </w:p>
    <w:p w14:paraId="10F828AB" w14:textId="77777777" w:rsidR="009E36B1" w:rsidRPr="005E7385" w:rsidRDefault="00000000">
      <w:pPr>
        <w:rPr>
          <w:lang w:val="ru-RU"/>
        </w:rPr>
      </w:pPr>
      <w:r>
        <w:t>H</w:t>
      </w:r>
      <w:r w:rsidRPr="005E7385">
        <w:rPr>
          <w:lang w:val="ru-RU"/>
        </w:rPr>
        <w:t>3</w:t>
      </w:r>
      <w:proofErr w:type="gramStart"/>
      <w:r w:rsidRPr="005E7385">
        <w:rPr>
          <w:lang w:val="ru-RU"/>
        </w:rPr>
        <w:t>: ,</w:t>
      </w:r>
      <w:proofErr w:type="gramEnd"/>
      <w:r w:rsidRPr="005E7385">
        <w:rPr>
          <w:lang w:val="ru-RU"/>
        </w:rPr>
        <w:t xml:space="preserve"> </w:t>
      </w:r>
    </w:p>
    <w:p w14:paraId="1B3CEC75" w14:textId="77777777" w:rsidR="009E36B1" w:rsidRPr="005E7385" w:rsidRDefault="00000000">
      <w:pPr>
        <w:rPr>
          <w:lang w:val="ru-RU"/>
        </w:rPr>
      </w:pPr>
      <w:r>
        <w:t>H</w:t>
      </w:r>
      <w:r w:rsidRPr="005E7385">
        <w:rPr>
          <w:lang w:val="ru-RU"/>
        </w:rPr>
        <w:t>4: отсутствуют</w:t>
      </w:r>
    </w:p>
    <w:p w14:paraId="0B481129" w14:textId="77777777" w:rsidR="009E36B1" w:rsidRPr="005E7385" w:rsidRDefault="00000000">
      <w:pPr>
        <w:rPr>
          <w:lang w:val="ru-RU"/>
        </w:rPr>
      </w:pPr>
      <w:r>
        <w:t>H</w:t>
      </w:r>
      <w:r w:rsidRPr="005E7385">
        <w:rPr>
          <w:lang w:val="ru-RU"/>
        </w:rPr>
        <w:t>5: отсутствуют</w:t>
      </w:r>
    </w:p>
    <w:p w14:paraId="66C6FE66" w14:textId="77777777" w:rsidR="009E36B1" w:rsidRPr="005E7385" w:rsidRDefault="00000000">
      <w:pPr>
        <w:rPr>
          <w:lang w:val="ru-RU"/>
        </w:rPr>
      </w:pPr>
      <w:r>
        <w:t>H</w:t>
      </w:r>
      <w:r w:rsidRPr="005E7385">
        <w:rPr>
          <w:lang w:val="ru-RU"/>
        </w:rPr>
        <w:t>6: отсутствуют</w:t>
      </w:r>
    </w:p>
    <w:p w14:paraId="7B1A8B35" w14:textId="77777777" w:rsidR="009E36B1" w:rsidRPr="005E7385" w:rsidRDefault="00000000">
      <w:pPr>
        <w:pStyle w:val="1"/>
        <w:rPr>
          <w:lang w:val="ru-RU"/>
        </w:rPr>
      </w:pPr>
      <w:r w:rsidRPr="005E7385">
        <w:rPr>
          <w:lang w:val="ru-RU"/>
        </w:rPr>
        <w:t>4. Изображения</w:t>
      </w:r>
    </w:p>
    <w:p w14:paraId="445B6FA2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>Всего изображений: 26</w:t>
      </w:r>
    </w:p>
    <w:p w14:paraId="02D66B9A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Без </w:t>
      </w:r>
      <w:r>
        <w:t>alt</w:t>
      </w:r>
      <w:r w:rsidRPr="005E7385">
        <w:rPr>
          <w:lang w:val="ru-RU"/>
        </w:rPr>
        <w:t>: 1</w:t>
      </w:r>
    </w:p>
    <w:p w14:paraId="76EAACF0" w14:textId="77777777" w:rsidR="009E36B1" w:rsidRDefault="00000000">
      <w:proofErr w:type="spellStart"/>
      <w:r>
        <w:t>Без</w:t>
      </w:r>
      <w:proofErr w:type="spellEnd"/>
      <w:r>
        <w:t xml:space="preserve"> title: 5</w:t>
      </w:r>
    </w:p>
    <w:p w14:paraId="23F963A9" w14:textId="77777777" w:rsidR="009E36B1" w:rsidRDefault="00000000">
      <w:r>
        <w:t>Примеры имён файлов: 9a4a05ee513367f71bc5b4c397633696.png?crop=0%3A0%3A0%3A0&amp;hash=2dab11c61c9d8e19c7a2394a17ec92d1&amp;resize_mode=0&amp;wm_m=0, 9a4a05ee513367f71bc5b4c397633696.png?crop=0%3A0%3A0%3A0&amp;hash=2dab11c61c9d8e19c7a2394a17ec92d1&amp;resize_mode=0&amp;wm_m=0, logo.png, logo.png, gosuslugi-logo-with-slogan-blue.svg</w:t>
      </w:r>
    </w:p>
    <w:p w14:paraId="3171072A" w14:textId="77777777" w:rsidR="009E36B1" w:rsidRPr="005E7385" w:rsidRDefault="00000000">
      <w:pPr>
        <w:pStyle w:val="1"/>
        <w:rPr>
          <w:lang w:val="ru-RU"/>
        </w:rPr>
      </w:pPr>
      <w:r w:rsidRPr="005E7385">
        <w:rPr>
          <w:lang w:val="ru-RU"/>
        </w:rPr>
        <w:t>5. Текстовое содержимое</w:t>
      </w:r>
    </w:p>
    <w:p w14:paraId="582C95A5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>Объём текста: 5228 символов, 672 слов</w:t>
      </w:r>
    </w:p>
    <w:p w14:paraId="4175CE68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lastRenderedPageBreak/>
        <w:t>Фрагмент текста:</w:t>
      </w:r>
      <w:r w:rsidRPr="005E7385">
        <w:rPr>
          <w:lang w:val="ru-RU"/>
        </w:rPr>
        <w:br/>
        <w:t>Краснодарский монтажный техникум Краснодарский монтажный техникум Краснодарский край, г. Краснодар Краснодарский монтажный техникум Краснодарский край, г. Краснодар О нас Специальности Абитуриентам Студентам Новости и события Сведения об образовательной организации Контакты Педагогам и сотрудникам Фотогалерея Навигатор по сайту О нас Специальности Абитуриентам Студентам Новости и события Сведения ...</w:t>
      </w:r>
    </w:p>
    <w:p w14:paraId="5F7C4219" w14:textId="77777777" w:rsidR="009E36B1" w:rsidRPr="005E7385" w:rsidRDefault="00000000">
      <w:pPr>
        <w:pStyle w:val="1"/>
        <w:rPr>
          <w:lang w:val="ru-RU"/>
        </w:rPr>
      </w:pPr>
      <w:r w:rsidRPr="005E7385">
        <w:rPr>
          <w:lang w:val="ru-RU"/>
        </w:rPr>
        <w:t>6. Ссылки</w:t>
      </w:r>
    </w:p>
    <w:p w14:paraId="3D009C83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>Всего ссылок: 80 (уникальных: 47)</w:t>
      </w:r>
    </w:p>
    <w:p w14:paraId="5B8128DA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>Внутренних: 25, внешних: 22</w:t>
      </w:r>
    </w:p>
    <w:p w14:paraId="0509162E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Из внешних ссылок с </w:t>
      </w:r>
      <w:proofErr w:type="spellStart"/>
      <w:r>
        <w:t>nofollow</w:t>
      </w:r>
      <w:proofErr w:type="spellEnd"/>
      <w:r w:rsidRPr="005E7385">
        <w:rPr>
          <w:lang w:val="ru-RU"/>
        </w:rPr>
        <w:t>: 1</w:t>
      </w:r>
    </w:p>
    <w:p w14:paraId="48A4942A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>Битых ссылок: 5</w:t>
      </w:r>
    </w:p>
    <w:p w14:paraId="6CD4E499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  </w:t>
      </w:r>
      <w:proofErr w:type="spellStart"/>
      <w:proofErr w:type="gramStart"/>
      <w:r>
        <w:t>tel</w:t>
      </w:r>
      <w:proofErr w:type="spellEnd"/>
      <w:r w:rsidRPr="005E7385">
        <w:rPr>
          <w:lang w:val="ru-RU"/>
        </w:rPr>
        <w:t>:+</w:t>
      </w:r>
      <w:proofErr w:type="gramEnd"/>
      <w:r w:rsidRPr="005E7385">
        <w:rPr>
          <w:lang w:val="ru-RU"/>
        </w:rPr>
        <w:t>78612625958 -&gt; ошибка соединения</w:t>
      </w:r>
    </w:p>
    <w:p w14:paraId="3E52BD84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  </w:t>
      </w:r>
      <w:r>
        <w:t>https</w:t>
      </w:r>
      <w:r w:rsidRPr="005E7385">
        <w:rPr>
          <w:lang w:val="ru-RU"/>
        </w:rPr>
        <w:t>://</w:t>
      </w:r>
      <w:proofErr w:type="spellStart"/>
      <w:r>
        <w:t>vk</w:t>
      </w:r>
      <w:proofErr w:type="spellEnd"/>
      <w:r w:rsidRPr="005E7385">
        <w:rPr>
          <w:lang w:val="ru-RU"/>
        </w:rPr>
        <w:t>.</w:t>
      </w:r>
      <w:r>
        <w:t>com</w:t>
      </w:r>
      <w:r w:rsidRPr="005E7385">
        <w:rPr>
          <w:lang w:val="ru-RU"/>
        </w:rPr>
        <w:t>/</w:t>
      </w:r>
      <w:proofErr w:type="spellStart"/>
      <w:r>
        <w:t>kmt</w:t>
      </w:r>
      <w:proofErr w:type="spellEnd"/>
      <w:r w:rsidRPr="005E7385">
        <w:rPr>
          <w:lang w:val="ru-RU"/>
        </w:rPr>
        <w:t>_</w:t>
      </w:r>
      <w:proofErr w:type="spellStart"/>
      <w:r>
        <w:t>krd</w:t>
      </w:r>
      <w:proofErr w:type="spellEnd"/>
      <w:r w:rsidRPr="005E7385">
        <w:rPr>
          <w:lang w:val="ru-RU"/>
        </w:rPr>
        <w:t xml:space="preserve"> -&gt; 418</w:t>
      </w:r>
    </w:p>
    <w:p w14:paraId="073D3537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  </w:t>
      </w:r>
      <w:r>
        <w:t>https</w:t>
      </w:r>
      <w:r w:rsidRPr="005E7385">
        <w:rPr>
          <w:lang w:val="ru-RU"/>
        </w:rPr>
        <w:t>://</w:t>
      </w:r>
      <w:proofErr w:type="spellStart"/>
      <w:r>
        <w:t>rutube</w:t>
      </w:r>
      <w:proofErr w:type="spellEnd"/>
      <w:r w:rsidRPr="005E7385">
        <w:rPr>
          <w:lang w:val="ru-RU"/>
        </w:rPr>
        <w:t>.</w:t>
      </w:r>
      <w:proofErr w:type="spellStart"/>
      <w:r>
        <w:t>ru</w:t>
      </w:r>
      <w:proofErr w:type="spellEnd"/>
      <w:r w:rsidRPr="005E7385">
        <w:rPr>
          <w:lang w:val="ru-RU"/>
        </w:rPr>
        <w:t>/</w:t>
      </w:r>
      <w:r>
        <w:t>channel</w:t>
      </w:r>
      <w:r w:rsidRPr="005E7385">
        <w:rPr>
          <w:lang w:val="ru-RU"/>
        </w:rPr>
        <w:t>/26099420/</w:t>
      </w:r>
      <w:r>
        <w:t>videos</w:t>
      </w:r>
      <w:r w:rsidRPr="005E7385">
        <w:rPr>
          <w:lang w:val="ru-RU"/>
        </w:rPr>
        <w:t>/ -&gt; 403</w:t>
      </w:r>
    </w:p>
    <w:p w14:paraId="522F44AA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  </w:t>
      </w:r>
      <w:r>
        <w:t>https</w:t>
      </w:r>
      <w:r w:rsidRPr="005E7385">
        <w:rPr>
          <w:lang w:val="ru-RU"/>
        </w:rPr>
        <w:t>://</w:t>
      </w:r>
      <w:proofErr w:type="spellStart"/>
      <w:r>
        <w:t>admkrai</w:t>
      </w:r>
      <w:proofErr w:type="spellEnd"/>
      <w:r w:rsidRPr="005E7385">
        <w:rPr>
          <w:lang w:val="ru-RU"/>
        </w:rPr>
        <w:t>.</w:t>
      </w:r>
      <w:proofErr w:type="spellStart"/>
      <w:r>
        <w:t>krasnodar</w:t>
      </w:r>
      <w:proofErr w:type="spellEnd"/>
      <w:r w:rsidRPr="005E7385">
        <w:rPr>
          <w:lang w:val="ru-RU"/>
        </w:rPr>
        <w:t>.</w:t>
      </w:r>
      <w:proofErr w:type="spellStart"/>
      <w:r>
        <w:t>ru</w:t>
      </w:r>
      <w:proofErr w:type="spellEnd"/>
      <w:r w:rsidRPr="005E7385">
        <w:rPr>
          <w:lang w:val="ru-RU"/>
        </w:rPr>
        <w:t>/ -&gt; 403</w:t>
      </w:r>
    </w:p>
    <w:p w14:paraId="7A6A04BF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  </w:t>
      </w:r>
      <w:r>
        <w:t>https</w:t>
      </w:r>
      <w:r w:rsidRPr="005E7385">
        <w:rPr>
          <w:lang w:val="ru-RU"/>
        </w:rPr>
        <w:t>://</w:t>
      </w:r>
      <w:proofErr w:type="spellStart"/>
      <w:r>
        <w:t>minobr</w:t>
      </w:r>
      <w:proofErr w:type="spellEnd"/>
      <w:r w:rsidRPr="005E7385">
        <w:rPr>
          <w:lang w:val="ru-RU"/>
        </w:rPr>
        <w:t>.</w:t>
      </w:r>
      <w:proofErr w:type="spellStart"/>
      <w:r>
        <w:t>krasnodar</w:t>
      </w:r>
      <w:proofErr w:type="spellEnd"/>
      <w:r w:rsidRPr="005E7385">
        <w:rPr>
          <w:lang w:val="ru-RU"/>
        </w:rPr>
        <w:t>.</w:t>
      </w:r>
      <w:proofErr w:type="spellStart"/>
      <w:r>
        <w:t>ru</w:t>
      </w:r>
      <w:proofErr w:type="spellEnd"/>
      <w:r w:rsidRPr="005E7385">
        <w:rPr>
          <w:lang w:val="ru-RU"/>
        </w:rPr>
        <w:t>/ -&gt; 403</w:t>
      </w:r>
    </w:p>
    <w:p w14:paraId="50450F2B" w14:textId="77777777" w:rsidR="009E36B1" w:rsidRPr="005E7385" w:rsidRDefault="00000000">
      <w:pPr>
        <w:pStyle w:val="1"/>
        <w:rPr>
          <w:lang w:val="ru-RU"/>
        </w:rPr>
      </w:pPr>
      <w:r w:rsidRPr="005E7385">
        <w:rPr>
          <w:lang w:val="ru-RU"/>
        </w:rPr>
        <w:t>7. Потенциальные дубли</w:t>
      </w:r>
    </w:p>
    <w:p w14:paraId="0463C129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Варианты </w:t>
      </w:r>
      <w:r>
        <w:t>URL</w:t>
      </w:r>
      <w:r w:rsidRPr="005E7385">
        <w:rPr>
          <w:lang w:val="ru-RU"/>
        </w:rPr>
        <w:t>, которые могут дублировать страницу:</w:t>
      </w:r>
    </w:p>
    <w:p w14:paraId="01F601E3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  </w:t>
      </w:r>
      <w:r>
        <w:t>https</w:t>
      </w:r>
      <w:r w:rsidRPr="005E7385">
        <w:rPr>
          <w:lang w:val="ru-RU"/>
        </w:rPr>
        <w:t>://</w:t>
      </w:r>
      <w:r>
        <w:t>www</w:t>
      </w:r>
      <w:r w:rsidRPr="005E7385">
        <w:rPr>
          <w:lang w:val="ru-RU"/>
        </w:rPr>
        <w:t>.</w:t>
      </w:r>
      <w:proofErr w:type="spellStart"/>
      <w:r>
        <w:t>krmt</w:t>
      </w:r>
      <w:proofErr w:type="spellEnd"/>
      <w:r w:rsidRPr="005E7385">
        <w:rPr>
          <w:lang w:val="ru-RU"/>
        </w:rPr>
        <w:t>-</w:t>
      </w:r>
      <w:r>
        <w:t>rf</w:t>
      </w:r>
      <w:r w:rsidRPr="005E7385">
        <w:rPr>
          <w:lang w:val="ru-RU"/>
        </w:rPr>
        <w:t>.</w:t>
      </w:r>
      <w:proofErr w:type="spellStart"/>
      <w:r>
        <w:t>gosuslugi</w:t>
      </w:r>
      <w:proofErr w:type="spellEnd"/>
      <w:r w:rsidRPr="005E7385">
        <w:rPr>
          <w:lang w:val="ru-RU"/>
        </w:rPr>
        <w:t>.</w:t>
      </w:r>
      <w:proofErr w:type="spellStart"/>
      <w:r>
        <w:t>ru</w:t>
      </w:r>
      <w:proofErr w:type="spellEnd"/>
      <w:r w:rsidRPr="005E7385">
        <w:rPr>
          <w:lang w:val="ru-RU"/>
        </w:rPr>
        <w:t>/</w:t>
      </w:r>
    </w:p>
    <w:p w14:paraId="55B31996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  </w:t>
      </w:r>
      <w:r>
        <w:t>http</w:t>
      </w:r>
      <w:r w:rsidRPr="005E7385">
        <w:rPr>
          <w:lang w:val="ru-RU"/>
        </w:rPr>
        <w:t>://</w:t>
      </w:r>
      <w:proofErr w:type="spellStart"/>
      <w:r>
        <w:t>krmt</w:t>
      </w:r>
      <w:proofErr w:type="spellEnd"/>
      <w:r w:rsidRPr="005E7385">
        <w:rPr>
          <w:lang w:val="ru-RU"/>
        </w:rPr>
        <w:t>-</w:t>
      </w:r>
      <w:r>
        <w:t>rf</w:t>
      </w:r>
      <w:r w:rsidRPr="005E7385">
        <w:rPr>
          <w:lang w:val="ru-RU"/>
        </w:rPr>
        <w:t>.</w:t>
      </w:r>
      <w:proofErr w:type="spellStart"/>
      <w:r>
        <w:t>gosuslugi</w:t>
      </w:r>
      <w:proofErr w:type="spellEnd"/>
      <w:r w:rsidRPr="005E7385">
        <w:rPr>
          <w:lang w:val="ru-RU"/>
        </w:rPr>
        <w:t>.</w:t>
      </w:r>
      <w:proofErr w:type="spellStart"/>
      <w:r>
        <w:t>ru</w:t>
      </w:r>
      <w:proofErr w:type="spellEnd"/>
      <w:r w:rsidRPr="005E7385">
        <w:rPr>
          <w:lang w:val="ru-RU"/>
        </w:rPr>
        <w:t>/</w:t>
      </w:r>
    </w:p>
    <w:p w14:paraId="52E96B35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Доступные зеркала (требуется </w:t>
      </w:r>
      <w:proofErr w:type="spellStart"/>
      <w:r w:rsidRPr="005E7385">
        <w:rPr>
          <w:lang w:val="ru-RU"/>
        </w:rPr>
        <w:t>редирект</w:t>
      </w:r>
      <w:proofErr w:type="spellEnd"/>
      <w:r w:rsidRPr="005E7385">
        <w:rPr>
          <w:lang w:val="ru-RU"/>
        </w:rPr>
        <w:t>):</w:t>
      </w:r>
    </w:p>
    <w:p w14:paraId="5FC2A752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  </w:t>
      </w:r>
      <w:r>
        <w:t>http</w:t>
      </w:r>
      <w:r w:rsidRPr="005E7385">
        <w:rPr>
          <w:lang w:val="ru-RU"/>
        </w:rPr>
        <w:t>://</w:t>
      </w:r>
      <w:proofErr w:type="spellStart"/>
      <w:r>
        <w:t>krmt</w:t>
      </w:r>
      <w:proofErr w:type="spellEnd"/>
      <w:r w:rsidRPr="005E7385">
        <w:rPr>
          <w:lang w:val="ru-RU"/>
        </w:rPr>
        <w:t>-</w:t>
      </w:r>
      <w:r>
        <w:t>rf</w:t>
      </w:r>
      <w:r w:rsidRPr="005E7385">
        <w:rPr>
          <w:lang w:val="ru-RU"/>
        </w:rPr>
        <w:t>.</w:t>
      </w:r>
      <w:proofErr w:type="spellStart"/>
      <w:r>
        <w:t>gosuslugi</w:t>
      </w:r>
      <w:proofErr w:type="spellEnd"/>
      <w:r w:rsidRPr="005E7385">
        <w:rPr>
          <w:lang w:val="ru-RU"/>
        </w:rPr>
        <w:t>.</w:t>
      </w:r>
      <w:proofErr w:type="spellStart"/>
      <w:r>
        <w:t>ru</w:t>
      </w:r>
      <w:proofErr w:type="spellEnd"/>
      <w:r w:rsidRPr="005E7385">
        <w:rPr>
          <w:lang w:val="ru-RU"/>
        </w:rPr>
        <w:t>/</w:t>
      </w:r>
    </w:p>
    <w:p w14:paraId="4999D12D" w14:textId="77777777" w:rsidR="009E36B1" w:rsidRPr="005E7385" w:rsidRDefault="00000000">
      <w:pPr>
        <w:pStyle w:val="1"/>
        <w:rPr>
          <w:lang w:val="ru-RU"/>
        </w:rPr>
      </w:pPr>
      <w:r w:rsidRPr="005E7385">
        <w:rPr>
          <w:lang w:val="ru-RU"/>
        </w:rPr>
        <w:t>8. Социальные элементы (</w:t>
      </w:r>
      <w:r>
        <w:t>SMO</w:t>
      </w:r>
      <w:r w:rsidRPr="005E7385">
        <w:rPr>
          <w:lang w:val="ru-RU"/>
        </w:rPr>
        <w:t>)</w:t>
      </w:r>
    </w:p>
    <w:p w14:paraId="2CFA83C4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>Кнопки «Поделиться»: есть</w:t>
      </w:r>
    </w:p>
    <w:p w14:paraId="219DB692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>Ссылки на соцсети в футере:</w:t>
      </w:r>
    </w:p>
    <w:p w14:paraId="3A71B3A4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  </w:t>
      </w:r>
      <w:r>
        <w:t>https</w:t>
      </w:r>
      <w:r w:rsidRPr="005E7385">
        <w:rPr>
          <w:lang w:val="ru-RU"/>
        </w:rPr>
        <w:t>://</w:t>
      </w:r>
      <w:proofErr w:type="spellStart"/>
      <w:r>
        <w:t>vk</w:t>
      </w:r>
      <w:proofErr w:type="spellEnd"/>
      <w:r w:rsidRPr="005E7385">
        <w:rPr>
          <w:lang w:val="ru-RU"/>
        </w:rPr>
        <w:t>.</w:t>
      </w:r>
      <w:r>
        <w:t>com</w:t>
      </w:r>
      <w:r w:rsidRPr="005E7385">
        <w:rPr>
          <w:lang w:val="ru-RU"/>
        </w:rPr>
        <w:t>/</w:t>
      </w:r>
      <w:proofErr w:type="spellStart"/>
      <w:r>
        <w:t>kmt</w:t>
      </w:r>
      <w:proofErr w:type="spellEnd"/>
      <w:r w:rsidRPr="005E7385">
        <w:rPr>
          <w:lang w:val="ru-RU"/>
        </w:rPr>
        <w:t>_</w:t>
      </w:r>
      <w:proofErr w:type="spellStart"/>
      <w:r>
        <w:t>krd</w:t>
      </w:r>
      <w:proofErr w:type="spellEnd"/>
    </w:p>
    <w:p w14:paraId="370561B0" w14:textId="77777777" w:rsidR="009E36B1" w:rsidRPr="005E7385" w:rsidRDefault="00000000">
      <w:pPr>
        <w:pStyle w:val="1"/>
        <w:rPr>
          <w:lang w:val="ru-RU"/>
        </w:rPr>
      </w:pPr>
      <w:r w:rsidRPr="005E7385">
        <w:rPr>
          <w:lang w:val="ru-RU"/>
        </w:rPr>
        <w:lastRenderedPageBreak/>
        <w:t>9. Скорость загрузки и настройки сервера</w:t>
      </w:r>
    </w:p>
    <w:p w14:paraId="465DC810" w14:textId="38A12F8F" w:rsidR="005E7385" w:rsidRDefault="005E7385" w:rsidP="005E7385">
      <w:r>
        <w:rPr>
          <w:noProof/>
          <w:lang w:val="ru-RU"/>
        </w:rPr>
        <w:drawing>
          <wp:inline distT="0" distB="0" distL="0" distR="0" wp14:anchorId="60C84111" wp14:editId="0B96F0D1">
            <wp:extent cx="5476875" cy="52673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94247" w14:textId="1CBE6478" w:rsidR="005E7385" w:rsidRPr="005E7385" w:rsidRDefault="005E7385" w:rsidP="005E7385">
      <w:r>
        <w:rPr>
          <w:noProof/>
        </w:rPr>
        <w:lastRenderedPageBreak/>
        <w:drawing>
          <wp:inline distT="0" distB="0" distL="0" distR="0" wp14:anchorId="125DA7DB" wp14:editId="1A071507">
            <wp:extent cx="5486400" cy="52673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15EDF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>Время загрузки: 0.81 с</w:t>
      </w:r>
    </w:p>
    <w:p w14:paraId="52218B38" w14:textId="77777777" w:rsidR="009E36B1" w:rsidRPr="005E7385" w:rsidRDefault="00000000">
      <w:pPr>
        <w:rPr>
          <w:lang w:val="ru-RU"/>
        </w:rPr>
      </w:pPr>
      <w:r>
        <w:t>TTFB</w:t>
      </w:r>
      <w:r w:rsidRPr="005E7385">
        <w:rPr>
          <w:lang w:val="ru-RU"/>
        </w:rPr>
        <w:t>: 0.81 с</w:t>
      </w:r>
    </w:p>
    <w:p w14:paraId="6BE6C6FF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>Вес страницы: 0.08 МБ (78812 байт)</w:t>
      </w:r>
    </w:p>
    <w:p w14:paraId="0F6D14CF" w14:textId="77777777" w:rsidR="009E36B1" w:rsidRPr="005E7385" w:rsidRDefault="00000000">
      <w:pPr>
        <w:rPr>
          <w:lang w:val="ru-RU"/>
        </w:rPr>
      </w:pPr>
      <w:r>
        <w:t>GZIP</w:t>
      </w:r>
      <w:r w:rsidRPr="005E7385">
        <w:rPr>
          <w:lang w:val="ru-RU"/>
        </w:rPr>
        <w:t xml:space="preserve"> сжатие: включено</w:t>
      </w:r>
    </w:p>
    <w:p w14:paraId="66C3F987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>Кэширование браузера: настроено</w:t>
      </w:r>
    </w:p>
    <w:p w14:paraId="07488FF4" w14:textId="77777777" w:rsidR="009E36B1" w:rsidRPr="005E7385" w:rsidRDefault="00000000">
      <w:pPr>
        <w:pStyle w:val="1"/>
        <w:rPr>
          <w:lang w:val="ru-RU"/>
        </w:rPr>
      </w:pPr>
      <w:r w:rsidRPr="005E7385">
        <w:rPr>
          <w:lang w:val="ru-RU"/>
        </w:rPr>
        <w:t>10. Автоматические рекомендации</w:t>
      </w:r>
    </w:p>
    <w:p w14:paraId="05C74A4D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>1. Укажите каноническую ссылку &lt;</w:t>
      </w:r>
      <w:r>
        <w:t>link</w:t>
      </w:r>
      <w:r w:rsidRPr="005E7385">
        <w:rPr>
          <w:lang w:val="ru-RU"/>
        </w:rPr>
        <w:t xml:space="preserve"> </w:t>
      </w:r>
      <w:proofErr w:type="spellStart"/>
      <w:r>
        <w:t>rel</w:t>
      </w:r>
      <w:proofErr w:type="spellEnd"/>
      <w:r w:rsidRPr="005E7385">
        <w:rPr>
          <w:lang w:val="ru-RU"/>
        </w:rPr>
        <w:t>='</w:t>
      </w:r>
      <w:r>
        <w:t>canonical</w:t>
      </w:r>
      <w:r w:rsidRPr="005E7385">
        <w:rPr>
          <w:lang w:val="ru-RU"/>
        </w:rPr>
        <w:t>'&gt; для избежания дублей.</w:t>
      </w:r>
    </w:p>
    <w:p w14:paraId="497A2A76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2. Добавьте мета-теги </w:t>
      </w:r>
      <w:r>
        <w:t>Open</w:t>
      </w:r>
      <w:r w:rsidRPr="005E7385">
        <w:rPr>
          <w:lang w:val="ru-RU"/>
        </w:rPr>
        <w:t xml:space="preserve"> </w:t>
      </w:r>
      <w:r>
        <w:t>Graph</w:t>
      </w:r>
      <w:r w:rsidRPr="005E7385">
        <w:rPr>
          <w:lang w:val="ru-RU"/>
        </w:rPr>
        <w:t xml:space="preserve"> для социальных сетей: </w:t>
      </w:r>
      <w:proofErr w:type="spellStart"/>
      <w:proofErr w:type="gramStart"/>
      <w:r>
        <w:t>og</w:t>
      </w:r>
      <w:proofErr w:type="spellEnd"/>
      <w:r w:rsidRPr="005E7385">
        <w:rPr>
          <w:lang w:val="ru-RU"/>
        </w:rPr>
        <w:t>:</w:t>
      </w:r>
      <w:r>
        <w:t>title</w:t>
      </w:r>
      <w:proofErr w:type="gramEnd"/>
      <w:r w:rsidRPr="005E7385">
        <w:rPr>
          <w:lang w:val="ru-RU"/>
        </w:rPr>
        <w:t xml:space="preserve">, </w:t>
      </w:r>
      <w:proofErr w:type="spellStart"/>
      <w:r>
        <w:t>og</w:t>
      </w:r>
      <w:proofErr w:type="spellEnd"/>
      <w:r w:rsidRPr="005E7385">
        <w:rPr>
          <w:lang w:val="ru-RU"/>
        </w:rPr>
        <w:t>:</w:t>
      </w:r>
      <w:r>
        <w:t>description</w:t>
      </w:r>
      <w:r w:rsidRPr="005E7385">
        <w:rPr>
          <w:lang w:val="ru-RU"/>
        </w:rPr>
        <w:t xml:space="preserve">, </w:t>
      </w:r>
      <w:proofErr w:type="spellStart"/>
      <w:r>
        <w:t>og</w:t>
      </w:r>
      <w:proofErr w:type="spellEnd"/>
      <w:r w:rsidRPr="005E7385">
        <w:rPr>
          <w:lang w:val="ru-RU"/>
        </w:rPr>
        <w:t>:</w:t>
      </w:r>
      <w:r>
        <w:t>image</w:t>
      </w:r>
      <w:r w:rsidRPr="005E7385">
        <w:rPr>
          <w:lang w:val="ru-RU"/>
        </w:rPr>
        <w:t xml:space="preserve">, </w:t>
      </w:r>
      <w:proofErr w:type="spellStart"/>
      <w:r>
        <w:t>og</w:t>
      </w:r>
      <w:proofErr w:type="spellEnd"/>
      <w:r w:rsidRPr="005E7385">
        <w:rPr>
          <w:lang w:val="ru-RU"/>
        </w:rPr>
        <w:t>:</w:t>
      </w:r>
      <w:proofErr w:type="spellStart"/>
      <w:r>
        <w:t>url</w:t>
      </w:r>
      <w:proofErr w:type="spellEnd"/>
      <w:r w:rsidRPr="005E7385">
        <w:rPr>
          <w:lang w:val="ru-RU"/>
        </w:rPr>
        <w:t>.</w:t>
      </w:r>
    </w:p>
    <w:p w14:paraId="6EBBDD70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lastRenderedPageBreak/>
        <w:t xml:space="preserve">3. На странице отсутствует </w:t>
      </w:r>
      <w:r>
        <w:t>H</w:t>
      </w:r>
      <w:r w:rsidRPr="005E7385">
        <w:rPr>
          <w:lang w:val="ru-RU"/>
        </w:rPr>
        <w:t>1. Добавьте один главный заголовок.</w:t>
      </w:r>
    </w:p>
    <w:p w14:paraId="382AF318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4. Заполните атрибут </w:t>
      </w:r>
      <w:r>
        <w:t>alt</w:t>
      </w:r>
      <w:r w:rsidRPr="005E7385">
        <w:rPr>
          <w:lang w:val="ru-RU"/>
        </w:rPr>
        <w:t xml:space="preserve"> для 1 из 26 изображений.</w:t>
      </w:r>
    </w:p>
    <w:p w14:paraId="62BCBEA7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5. Добавьте атрибут </w:t>
      </w:r>
      <w:r>
        <w:t>title</w:t>
      </w:r>
      <w:r w:rsidRPr="005E7385">
        <w:rPr>
          <w:lang w:val="ru-RU"/>
        </w:rPr>
        <w:t xml:space="preserve"> для 5 изображений (по желанию).</w:t>
      </w:r>
    </w:p>
    <w:p w14:paraId="7DEAEBD3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>6. Используйте осмысленные имена файлов изображений (латиница, ключевые слова).</w:t>
      </w:r>
    </w:p>
    <w:p w14:paraId="3865F1B8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>7. Обнаружено 5 битых ссылок. Исправьте или удалите их.</w:t>
      </w:r>
    </w:p>
    <w:p w14:paraId="39F6E142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8. Для внешних ссылок на сомнительные ресурсы используйте атрибут </w:t>
      </w:r>
      <w:proofErr w:type="spellStart"/>
      <w:r>
        <w:t>rel</w:t>
      </w:r>
      <w:proofErr w:type="spellEnd"/>
      <w:r w:rsidRPr="005E7385">
        <w:rPr>
          <w:lang w:val="ru-RU"/>
        </w:rPr>
        <w:t>='</w:t>
      </w:r>
      <w:proofErr w:type="spellStart"/>
      <w:r>
        <w:t>nofollow</w:t>
      </w:r>
      <w:proofErr w:type="spellEnd"/>
      <w:r w:rsidRPr="005E7385">
        <w:rPr>
          <w:lang w:val="ru-RU"/>
        </w:rPr>
        <w:t>'.</w:t>
      </w:r>
    </w:p>
    <w:p w14:paraId="4F2C6A68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>9. Используйте внутреннюю перелинковку: добавляйте ссылки на связанные страницы, хлебные крошки.</w:t>
      </w:r>
    </w:p>
    <w:p w14:paraId="75FAF1EB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10. Найдены доступные зеркала страницы: </w:t>
      </w:r>
      <w:r>
        <w:t>http</w:t>
      </w:r>
      <w:r w:rsidRPr="005E7385">
        <w:rPr>
          <w:lang w:val="ru-RU"/>
        </w:rPr>
        <w:t>://</w:t>
      </w:r>
      <w:proofErr w:type="spellStart"/>
      <w:r>
        <w:t>krmt</w:t>
      </w:r>
      <w:proofErr w:type="spellEnd"/>
      <w:r w:rsidRPr="005E7385">
        <w:rPr>
          <w:lang w:val="ru-RU"/>
        </w:rPr>
        <w:t>-</w:t>
      </w:r>
      <w:r>
        <w:t>rf</w:t>
      </w:r>
      <w:r w:rsidRPr="005E7385">
        <w:rPr>
          <w:lang w:val="ru-RU"/>
        </w:rPr>
        <w:t>.</w:t>
      </w:r>
      <w:proofErr w:type="spellStart"/>
      <w:r>
        <w:t>gosuslugi</w:t>
      </w:r>
      <w:proofErr w:type="spellEnd"/>
      <w:r w:rsidRPr="005E7385">
        <w:rPr>
          <w:lang w:val="ru-RU"/>
        </w:rPr>
        <w:t>.</w:t>
      </w:r>
      <w:proofErr w:type="spellStart"/>
      <w:r>
        <w:t>ru</w:t>
      </w:r>
      <w:proofErr w:type="spellEnd"/>
      <w:r w:rsidRPr="005E7385">
        <w:rPr>
          <w:lang w:val="ru-RU"/>
        </w:rPr>
        <w:t>/. Настройте 301-редирект на основное зеркало.</w:t>
      </w:r>
    </w:p>
    <w:p w14:paraId="371FB1EB" w14:textId="77777777" w:rsidR="009E36B1" w:rsidRPr="005E7385" w:rsidRDefault="00000000">
      <w:pPr>
        <w:pStyle w:val="1"/>
        <w:rPr>
          <w:lang w:val="ru-RU"/>
        </w:rPr>
      </w:pPr>
      <w:r w:rsidRPr="005E7385">
        <w:rPr>
          <w:lang w:val="ru-RU"/>
        </w:rPr>
        <w:t>11. Чек-лист для ручной оценки</w:t>
      </w:r>
    </w:p>
    <w:p w14:paraId="55F94D6D" w14:textId="77777777" w:rsidR="009E36B1" w:rsidRDefault="00000000">
      <w:r w:rsidRPr="005E7385">
        <w:rPr>
          <w:lang w:val="ru-RU"/>
        </w:rPr>
        <w:t>• Дизайн и юзабилити: проверьте визуальную привлекательность, контрастность, адаптивность, простоту навигации. Меню должно содержать 5–7 пунктов.</w:t>
      </w:r>
    </w:p>
    <w:p w14:paraId="6C867206" w14:textId="4CF32F21" w:rsidR="005E7385" w:rsidRDefault="005E7385" w:rsidP="005E7385">
      <w:pPr>
        <w:pStyle w:val="ae"/>
        <w:numPr>
          <w:ilvl w:val="0"/>
          <w:numId w:val="10"/>
        </w:numPr>
      </w:pPr>
      <w:r>
        <w:rPr>
          <w:lang w:val="ru-RU"/>
        </w:rPr>
        <w:t>П</w:t>
      </w:r>
      <w:r w:rsidRPr="005E7385">
        <w:rPr>
          <w:lang w:val="ru-RU"/>
        </w:rPr>
        <w:t>роверьте визуальную привлекательность</w:t>
      </w:r>
      <w:r>
        <w:t>: 5/5</w:t>
      </w:r>
    </w:p>
    <w:p w14:paraId="29427D86" w14:textId="3A605B8A" w:rsidR="005E7385" w:rsidRDefault="005E7385" w:rsidP="005E7385">
      <w:pPr>
        <w:pStyle w:val="ae"/>
        <w:numPr>
          <w:ilvl w:val="0"/>
          <w:numId w:val="10"/>
        </w:numPr>
      </w:pPr>
      <w:r>
        <w:rPr>
          <w:lang w:val="ru-RU"/>
        </w:rPr>
        <w:t>К</w:t>
      </w:r>
      <w:r w:rsidRPr="005E7385">
        <w:rPr>
          <w:lang w:val="ru-RU"/>
        </w:rPr>
        <w:t>онтрастность</w:t>
      </w:r>
      <w:r>
        <w:t>: 5/5</w:t>
      </w:r>
    </w:p>
    <w:p w14:paraId="741D2C87" w14:textId="1CFD5EF2" w:rsidR="005E7385" w:rsidRDefault="005E7385" w:rsidP="005E7385">
      <w:pPr>
        <w:pStyle w:val="ae"/>
        <w:numPr>
          <w:ilvl w:val="0"/>
          <w:numId w:val="10"/>
        </w:numPr>
      </w:pPr>
      <w:r>
        <w:rPr>
          <w:lang w:val="ru-RU"/>
        </w:rPr>
        <w:t>А</w:t>
      </w:r>
      <w:r w:rsidRPr="005E7385">
        <w:rPr>
          <w:lang w:val="ru-RU"/>
        </w:rPr>
        <w:t>даптивность</w:t>
      </w:r>
      <w:r>
        <w:t>: 5/5</w:t>
      </w:r>
    </w:p>
    <w:p w14:paraId="3915F333" w14:textId="35824461" w:rsidR="005E7385" w:rsidRDefault="005E7385" w:rsidP="005E7385">
      <w:pPr>
        <w:pStyle w:val="ae"/>
        <w:numPr>
          <w:ilvl w:val="0"/>
          <w:numId w:val="10"/>
        </w:numPr>
      </w:pPr>
      <w:r>
        <w:rPr>
          <w:lang w:val="ru-RU"/>
        </w:rPr>
        <w:t>П</w:t>
      </w:r>
      <w:r w:rsidRPr="005E7385">
        <w:rPr>
          <w:lang w:val="ru-RU"/>
        </w:rPr>
        <w:t>ростот</w:t>
      </w:r>
      <w:r>
        <w:rPr>
          <w:lang w:val="ru-RU"/>
        </w:rPr>
        <w:t>а</w:t>
      </w:r>
      <w:r w:rsidRPr="005E7385">
        <w:rPr>
          <w:lang w:val="ru-RU"/>
        </w:rPr>
        <w:t xml:space="preserve"> навигации</w:t>
      </w:r>
      <w:r>
        <w:t>: 5/5</w:t>
      </w:r>
    </w:p>
    <w:p w14:paraId="0383825D" w14:textId="680E50C6" w:rsidR="005E7385" w:rsidRPr="005E7385" w:rsidRDefault="005E7385" w:rsidP="005E7385">
      <w:pPr>
        <w:pStyle w:val="ae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Меню содержит больше </w:t>
      </w:r>
      <w:proofErr w:type="gramStart"/>
      <w:r>
        <w:rPr>
          <w:lang w:val="ru-RU"/>
        </w:rPr>
        <w:t>5-7</w:t>
      </w:r>
      <w:proofErr w:type="gramEnd"/>
      <w:r>
        <w:rPr>
          <w:lang w:val="ru-RU"/>
        </w:rPr>
        <w:t xml:space="preserve"> пунктов – 10 пунктов</w:t>
      </w:r>
    </w:p>
    <w:p w14:paraId="581C2C42" w14:textId="77777777" w:rsidR="009E36B1" w:rsidRDefault="00000000">
      <w:pPr>
        <w:rPr>
          <w:lang w:val="ru-RU"/>
        </w:rPr>
      </w:pPr>
      <w:r w:rsidRPr="005E7385">
        <w:rPr>
          <w:lang w:val="ru-RU"/>
        </w:rPr>
        <w:t>• Уникальность текста: проверьте с помощью сервисов (</w:t>
      </w:r>
      <w:r>
        <w:t>Content</w:t>
      </w:r>
      <w:r w:rsidRPr="005E7385">
        <w:rPr>
          <w:lang w:val="ru-RU"/>
        </w:rPr>
        <w:t>-</w:t>
      </w:r>
      <w:r>
        <w:t>watch</w:t>
      </w:r>
      <w:r w:rsidRPr="005E7385">
        <w:rPr>
          <w:lang w:val="ru-RU"/>
        </w:rPr>
        <w:t>.</w:t>
      </w:r>
      <w:proofErr w:type="spellStart"/>
      <w:r>
        <w:t>ru</w:t>
      </w:r>
      <w:proofErr w:type="spellEnd"/>
      <w:r w:rsidRPr="005E7385">
        <w:rPr>
          <w:lang w:val="ru-RU"/>
        </w:rPr>
        <w:t xml:space="preserve">, </w:t>
      </w:r>
      <w:r>
        <w:t>Text</w:t>
      </w:r>
      <w:r w:rsidRPr="005E7385">
        <w:rPr>
          <w:lang w:val="ru-RU"/>
        </w:rPr>
        <w:t>.</w:t>
      </w:r>
      <w:proofErr w:type="spellStart"/>
      <w:r>
        <w:t>ru</w:t>
      </w:r>
      <w:proofErr w:type="spellEnd"/>
      <w:r w:rsidRPr="005E7385">
        <w:rPr>
          <w:lang w:val="ru-RU"/>
        </w:rPr>
        <w:t>). Должна быть не менее 95%.</w:t>
      </w:r>
    </w:p>
    <w:p w14:paraId="4164AD2C" w14:textId="6DA27363" w:rsidR="005E7385" w:rsidRPr="005E7385" w:rsidRDefault="005E7385" w:rsidP="005E7385">
      <w:pPr>
        <w:pStyle w:val="ae"/>
        <w:numPr>
          <w:ilvl w:val="0"/>
          <w:numId w:val="11"/>
        </w:numPr>
        <w:rPr>
          <w:lang w:val="ru-RU"/>
        </w:rPr>
      </w:pPr>
      <w:r>
        <w:rPr>
          <w:lang w:val="ru-RU"/>
        </w:rPr>
        <w:t>Уникальность</w:t>
      </w:r>
      <w:r>
        <w:t>: 86.44%</w:t>
      </w:r>
    </w:p>
    <w:p w14:paraId="4BDABBC3" w14:textId="77777777" w:rsidR="009E36B1" w:rsidRDefault="00000000">
      <w:r w:rsidRPr="005E7385">
        <w:rPr>
          <w:lang w:val="ru-RU"/>
        </w:rPr>
        <w:t xml:space="preserve">• Плотность ключевых слов: оцените, чтобы ключевые фразы встречались равномерно, не было </w:t>
      </w:r>
      <w:proofErr w:type="spellStart"/>
      <w:r w:rsidRPr="005E7385">
        <w:rPr>
          <w:lang w:val="ru-RU"/>
        </w:rPr>
        <w:t>переспама</w:t>
      </w:r>
      <w:proofErr w:type="spellEnd"/>
      <w:r w:rsidRPr="005E7385">
        <w:rPr>
          <w:lang w:val="ru-RU"/>
        </w:rPr>
        <w:t>. Оптимально 1–2%.</w:t>
      </w:r>
    </w:p>
    <w:p w14:paraId="64988143" w14:textId="27117754" w:rsidR="005E7385" w:rsidRPr="005E7385" w:rsidRDefault="005E7385" w:rsidP="005E7385">
      <w:pPr>
        <w:pStyle w:val="ae"/>
        <w:numPr>
          <w:ilvl w:val="0"/>
          <w:numId w:val="12"/>
        </w:numPr>
        <w:rPr>
          <w:lang w:val="ru-RU"/>
        </w:rPr>
      </w:pPr>
      <w:r w:rsidRPr="005E7385">
        <w:rPr>
          <w:lang w:val="ru-RU"/>
        </w:rPr>
        <w:t>Ключевые</w:t>
      </w:r>
      <w:r>
        <w:t xml:space="preserve"> </w:t>
      </w:r>
      <w:r>
        <w:rPr>
          <w:lang w:val="ru-RU"/>
        </w:rPr>
        <w:t>фразы</w:t>
      </w:r>
      <w:r>
        <w:t>: 5%</w:t>
      </w:r>
    </w:p>
    <w:p w14:paraId="2162153D" w14:textId="77777777" w:rsidR="009E36B1" w:rsidRDefault="00000000">
      <w:r w:rsidRPr="005E7385">
        <w:rPr>
          <w:lang w:val="ru-RU"/>
        </w:rPr>
        <w:t>• Перелинковка: убедитесь, что на странице есть хлебные крошки, контекстные ссылки на связанные материалы, рекомендательные блоки.</w:t>
      </w:r>
    </w:p>
    <w:p w14:paraId="104B049E" w14:textId="7B0C0561" w:rsidR="005E7385" w:rsidRPr="005E7385" w:rsidRDefault="005E7385" w:rsidP="005E7385">
      <w:pPr>
        <w:pStyle w:val="ae"/>
        <w:numPr>
          <w:ilvl w:val="0"/>
          <w:numId w:val="13"/>
        </w:numPr>
      </w:pPr>
      <w:r>
        <w:rPr>
          <w:lang w:val="ru-RU"/>
        </w:rPr>
        <w:t>Нет хлебных крошек</w:t>
      </w:r>
    </w:p>
    <w:p w14:paraId="40FFF986" w14:textId="647DFCBF" w:rsidR="005E7385" w:rsidRPr="005E7385" w:rsidRDefault="005E7385" w:rsidP="005E7385">
      <w:pPr>
        <w:pStyle w:val="ae"/>
        <w:numPr>
          <w:ilvl w:val="0"/>
          <w:numId w:val="13"/>
        </w:numPr>
        <w:rPr>
          <w:lang w:val="ru-RU"/>
        </w:rPr>
      </w:pPr>
      <w:r>
        <w:rPr>
          <w:lang w:val="ru-RU"/>
        </w:rPr>
        <w:t>К</w:t>
      </w:r>
      <w:r w:rsidRPr="005E7385">
        <w:rPr>
          <w:lang w:val="ru-RU"/>
        </w:rPr>
        <w:t>онтекстные ссылки на связанные материалы</w:t>
      </w:r>
      <w:r>
        <w:rPr>
          <w:lang w:val="ru-RU"/>
        </w:rPr>
        <w:t xml:space="preserve"> – есть</w:t>
      </w:r>
    </w:p>
    <w:p w14:paraId="04EA689F" w14:textId="1824F759" w:rsidR="005E7385" w:rsidRPr="005E7385" w:rsidRDefault="005E7385" w:rsidP="005E7385">
      <w:pPr>
        <w:pStyle w:val="ae"/>
        <w:numPr>
          <w:ilvl w:val="0"/>
          <w:numId w:val="13"/>
        </w:numPr>
        <w:rPr>
          <w:lang w:val="ru-RU"/>
        </w:rPr>
      </w:pPr>
      <w:r>
        <w:rPr>
          <w:lang w:val="ru-RU"/>
        </w:rPr>
        <w:t>Р</w:t>
      </w:r>
      <w:r w:rsidRPr="005E7385">
        <w:rPr>
          <w:lang w:val="ru-RU"/>
        </w:rPr>
        <w:t>екомендательные блоки</w:t>
      </w:r>
      <w:r>
        <w:rPr>
          <w:lang w:val="ru-RU"/>
        </w:rPr>
        <w:t xml:space="preserve"> - есть</w:t>
      </w:r>
    </w:p>
    <w:p w14:paraId="4AD58021" w14:textId="77777777" w:rsidR="009E36B1" w:rsidRDefault="00000000">
      <w:pPr>
        <w:rPr>
          <w:lang w:val="ru-RU"/>
        </w:rPr>
      </w:pPr>
      <w:r w:rsidRPr="005E7385">
        <w:rPr>
          <w:lang w:val="ru-RU"/>
        </w:rPr>
        <w:lastRenderedPageBreak/>
        <w:t xml:space="preserve">• Исходящие ссылки: проверьте, что ссылки ведут на авторитетные тематические ресурсы, для сомнительных используйте </w:t>
      </w:r>
      <w:proofErr w:type="spellStart"/>
      <w:r>
        <w:t>nofollow</w:t>
      </w:r>
      <w:proofErr w:type="spellEnd"/>
      <w:r w:rsidRPr="005E7385">
        <w:rPr>
          <w:lang w:val="ru-RU"/>
        </w:rPr>
        <w:t>.</w:t>
      </w:r>
    </w:p>
    <w:p w14:paraId="015F9B22" w14:textId="4E616CD0" w:rsidR="005E7385" w:rsidRPr="005E7385" w:rsidRDefault="005E7385" w:rsidP="005E7385">
      <w:pPr>
        <w:pStyle w:val="ae"/>
        <w:numPr>
          <w:ilvl w:val="0"/>
          <w:numId w:val="14"/>
        </w:numPr>
        <w:rPr>
          <w:lang w:val="ru-RU"/>
        </w:rPr>
      </w:pPr>
      <w:r w:rsidRPr="005E7385">
        <w:rPr>
          <w:lang w:val="ru-RU"/>
        </w:rPr>
        <w:t>ссылки ведут на авторитетные тематические ресурсы</w:t>
      </w:r>
    </w:p>
    <w:p w14:paraId="7BA149F3" w14:textId="77777777" w:rsidR="009E36B1" w:rsidRPr="005E7385" w:rsidRDefault="00000000">
      <w:pPr>
        <w:rPr>
          <w:lang w:val="ru-RU"/>
        </w:rPr>
      </w:pPr>
      <w:r w:rsidRPr="005E7385">
        <w:rPr>
          <w:lang w:val="ru-RU"/>
        </w:rPr>
        <w:t xml:space="preserve">• </w:t>
      </w:r>
      <w:proofErr w:type="spellStart"/>
      <w:r w:rsidRPr="005E7385">
        <w:rPr>
          <w:lang w:val="ru-RU"/>
        </w:rPr>
        <w:t>Микроразметка</w:t>
      </w:r>
      <w:proofErr w:type="spellEnd"/>
      <w:r w:rsidRPr="005E7385">
        <w:rPr>
          <w:lang w:val="ru-RU"/>
        </w:rPr>
        <w:t xml:space="preserve"> (</w:t>
      </w:r>
      <w:r>
        <w:t>Schema</w:t>
      </w:r>
      <w:r w:rsidRPr="005E7385">
        <w:rPr>
          <w:lang w:val="ru-RU"/>
        </w:rPr>
        <w:t>.</w:t>
      </w:r>
      <w:r>
        <w:t>org</w:t>
      </w:r>
      <w:r w:rsidRPr="005E7385">
        <w:rPr>
          <w:lang w:val="ru-RU"/>
        </w:rPr>
        <w:t xml:space="preserve">): рекомендуется добавить разметку для организаций, статей, товаров для улучшения </w:t>
      </w:r>
      <w:proofErr w:type="spellStart"/>
      <w:r w:rsidRPr="005E7385">
        <w:rPr>
          <w:lang w:val="ru-RU"/>
        </w:rPr>
        <w:t>сниппетов</w:t>
      </w:r>
      <w:proofErr w:type="spellEnd"/>
      <w:r w:rsidRPr="005E7385">
        <w:rPr>
          <w:lang w:val="ru-RU"/>
        </w:rPr>
        <w:t>.</w:t>
      </w:r>
    </w:p>
    <w:sectPr w:rsidR="009E36B1" w:rsidRPr="005E73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A852A5"/>
    <w:multiLevelType w:val="hybridMultilevel"/>
    <w:tmpl w:val="35E87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DE0430"/>
    <w:multiLevelType w:val="hybridMultilevel"/>
    <w:tmpl w:val="8F0413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1A1470"/>
    <w:multiLevelType w:val="hybridMultilevel"/>
    <w:tmpl w:val="AEB299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D5E28"/>
    <w:multiLevelType w:val="hybridMultilevel"/>
    <w:tmpl w:val="3C4A4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9F6506"/>
    <w:multiLevelType w:val="hybridMultilevel"/>
    <w:tmpl w:val="CA34E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39302">
    <w:abstractNumId w:val="8"/>
  </w:num>
  <w:num w:numId="2" w16cid:durableId="1604340851">
    <w:abstractNumId w:val="6"/>
  </w:num>
  <w:num w:numId="3" w16cid:durableId="1820489639">
    <w:abstractNumId w:val="5"/>
  </w:num>
  <w:num w:numId="4" w16cid:durableId="1431007855">
    <w:abstractNumId w:val="4"/>
  </w:num>
  <w:num w:numId="5" w16cid:durableId="2108847734">
    <w:abstractNumId w:val="7"/>
  </w:num>
  <w:num w:numId="6" w16cid:durableId="399058984">
    <w:abstractNumId w:val="3"/>
  </w:num>
  <w:num w:numId="7" w16cid:durableId="492917513">
    <w:abstractNumId w:val="2"/>
  </w:num>
  <w:num w:numId="8" w16cid:durableId="1518696240">
    <w:abstractNumId w:val="1"/>
  </w:num>
  <w:num w:numId="9" w16cid:durableId="1707023033">
    <w:abstractNumId w:val="0"/>
  </w:num>
  <w:num w:numId="10" w16cid:durableId="1082408931">
    <w:abstractNumId w:val="9"/>
  </w:num>
  <w:num w:numId="11" w16cid:durableId="1138376042">
    <w:abstractNumId w:val="10"/>
  </w:num>
  <w:num w:numId="12" w16cid:durableId="861432671">
    <w:abstractNumId w:val="11"/>
  </w:num>
  <w:num w:numId="13" w16cid:durableId="75902711">
    <w:abstractNumId w:val="13"/>
  </w:num>
  <w:num w:numId="14" w16cid:durableId="21310529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385"/>
    <w:rsid w:val="009E36B1"/>
    <w:rsid w:val="00AA1D8D"/>
    <w:rsid w:val="00B47730"/>
    <w:rsid w:val="00C01C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DC619E"/>
  <w14:defaultImageDpi w14:val="300"/>
  <w15:docId w15:val="{23F91A89-6A9A-417A-A33D-D07C55BD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2</cp:revision>
  <dcterms:created xsi:type="dcterms:W3CDTF">2013-12-23T23:15:00Z</dcterms:created>
  <dcterms:modified xsi:type="dcterms:W3CDTF">2026-03-26T19:11:00Z</dcterms:modified>
  <cp:category/>
</cp:coreProperties>
</file>