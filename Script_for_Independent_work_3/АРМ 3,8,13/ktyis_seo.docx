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A39E8" w14:textId="77777777" w:rsidR="00D629D0" w:rsidRPr="008C49D8" w:rsidRDefault="00000000">
      <w:pPr>
        <w:pStyle w:val="aa"/>
        <w:jc w:val="center"/>
        <w:rPr>
          <w:lang w:val="ru-RU"/>
        </w:rPr>
      </w:pPr>
      <w:r w:rsidRPr="008C49D8">
        <w:rPr>
          <w:lang w:val="ru-RU"/>
        </w:rPr>
        <w:t xml:space="preserve">Отчёт по внутренней </w:t>
      </w:r>
      <w:r>
        <w:t>SEO</w:t>
      </w:r>
      <w:r w:rsidRPr="008C49D8">
        <w:rPr>
          <w:lang w:val="ru-RU"/>
        </w:rPr>
        <w:t>-оптимизации сайта</w:t>
      </w:r>
    </w:p>
    <w:p w14:paraId="5CCC4542" w14:textId="77777777" w:rsidR="00D629D0" w:rsidRPr="008C49D8" w:rsidRDefault="00D629D0">
      <w:pPr>
        <w:rPr>
          <w:lang w:val="ru-RU"/>
        </w:rPr>
      </w:pPr>
    </w:p>
    <w:p w14:paraId="2389D5DC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t>Общая информация</w:t>
      </w:r>
    </w:p>
    <w:p w14:paraId="79DE2D70" w14:textId="77777777" w:rsidR="00D629D0" w:rsidRPr="008C49D8" w:rsidRDefault="00000000">
      <w:pPr>
        <w:rPr>
          <w:lang w:val="ru-RU"/>
        </w:rPr>
      </w:pPr>
      <w:r>
        <w:t>URL</w:t>
      </w:r>
      <w:r w:rsidRPr="008C49D8">
        <w:rPr>
          <w:lang w:val="ru-RU"/>
        </w:rPr>
        <w:t xml:space="preserve">: </w:t>
      </w:r>
      <w:r>
        <w:t>https</w:t>
      </w:r>
      <w:r w:rsidRPr="008C49D8">
        <w:rPr>
          <w:lang w:val="ru-RU"/>
        </w:rPr>
        <w:t>://</w:t>
      </w:r>
      <w:proofErr w:type="spellStart"/>
      <w:r>
        <w:t>kptech</w:t>
      </w:r>
      <w:proofErr w:type="spellEnd"/>
      <w:r w:rsidRPr="008C49D8">
        <w:rPr>
          <w:lang w:val="ru-RU"/>
        </w:rPr>
        <w:t>.</w:t>
      </w:r>
      <w:proofErr w:type="spellStart"/>
      <w:r>
        <w:t>gosuslugi</w:t>
      </w:r>
      <w:proofErr w:type="spellEnd"/>
      <w:r w:rsidRPr="008C49D8">
        <w:rPr>
          <w:lang w:val="ru-RU"/>
        </w:rPr>
        <w:t>.</w:t>
      </w:r>
      <w:proofErr w:type="spellStart"/>
      <w:r>
        <w:t>ru</w:t>
      </w:r>
      <w:proofErr w:type="spellEnd"/>
      <w:r w:rsidRPr="008C49D8">
        <w:rPr>
          <w:lang w:val="ru-RU"/>
        </w:rPr>
        <w:t>/</w:t>
      </w:r>
    </w:p>
    <w:p w14:paraId="5B821DB1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Дата анализа: 2026-03-26 22:12:03</w:t>
      </w:r>
    </w:p>
    <w:p w14:paraId="29BA00D2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t xml:space="preserve">1. </w:t>
      </w:r>
      <w:r>
        <w:t>Robots</w:t>
      </w:r>
      <w:r w:rsidRPr="008C49D8">
        <w:rPr>
          <w:lang w:val="ru-RU"/>
        </w:rPr>
        <w:t>.</w:t>
      </w:r>
      <w:r>
        <w:t>txt</w:t>
      </w:r>
    </w:p>
    <w:p w14:paraId="5FBE32E2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Наличие: Да</w:t>
      </w:r>
    </w:p>
    <w:p w14:paraId="1EB2E397" w14:textId="77777777" w:rsidR="00D629D0" w:rsidRDefault="00000000">
      <w:proofErr w:type="spellStart"/>
      <w:r>
        <w:t>Содержимое</w:t>
      </w:r>
      <w:proofErr w:type="spellEnd"/>
      <w:r>
        <w:t>:</w:t>
      </w:r>
      <w:r>
        <w:br/>
        <w:t xml:space="preserve"># </w:t>
      </w:r>
      <w:proofErr w:type="spellStart"/>
      <w:r>
        <w:t>Gosweb</w:t>
      </w:r>
      <w:proofErr w:type="spellEnd"/>
      <w:r>
        <w:t xml:space="preserve"> Robots file</w:t>
      </w:r>
      <w:r>
        <w:br/>
        <w:t>User-agent: *</w:t>
      </w:r>
      <w:r>
        <w:br/>
        <w:t>Disallow: /install/</w:t>
      </w:r>
      <w:r>
        <w:br/>
        <w:t>Sitemap: https://tech-kpt-r03.gosweb.gosuslugi.ru/sitemap.xml</w:t>
      </w:r>
    </w:p>
    <w:p w14:paraId="4FD1E960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t>2. Мета-теги</w:t>
      </w:r>
    </w:p>
    <w:p w14:paraId="42F2F9B1" w14:textId="77777777" w:rsidR="00D629D0" w:rsidRPr="008C49D8" w:rsidRDefault="00000000">
      <w:pPr>
        <w:rPr>
          <w:lang w:val="ru-RU"/>
        </w:rPr>
      </w:pPr>
      <w:r>
        <w:t>Title</w:t>
      </w:r>
      <w:r w:rsidRPr="008C49D8">
        <w:rPr>
          <w:lang w:val="ru-RU"/>
        </w:rPr>
        <w:t xml:space="preserve">: ГБПОУ КК «Краснодарский политехнический техникум (длина: 48 </w:t>
      </w:r>
      <w:proofErr w:type="spellStart"/>
      <w:r w:rsidRPr="008C49D8">
        <w:rPr>
          <w:lang w:val="ru-RU"/>
        </w:rPr>
        <w:t>симв</w:t>
      </w:r>
      <w:proofErr w:type="spellEnd"/>
      <w:r w:rsidRPr="008C49D8">
        <w:rPr>
          <w:lang w:val="ru-RU"/>
        </w:rPr>
        <w:t>.)</w:t>
      </w:r>
    </w:p>
    <w:p w14:paraId="7E61D1C4" w14:textId="77777777" w:rsidR="00D629D0" w:rsidRDefault="00000000">
      <w:r>
        <w:t>Description: None</w:t>
      </w:r>
    </w:p>
    <w:p w14:paraId="09B93D93" w14:textId="77777777" w:rsidR="00D629D0" w:rsidRDefault="00000000">
      <w:r>
        <w:t>Keywords: None</w:t>
      </w:r>
    </w:p>
    <w:p w14:paraId="227BDD23" w14:textId="77777777" w:rsidR="00D629D0" w:rsidRDefault="00000000">
      <w:r>
        <w:t>Robots: None</w:t>
      </w:r>
    </w:p>
    <w:p w14:paraId="04DF4C0E" w14:textId="77777777" w:rsidR="00D629D0" w:rsidRDefault="00000000">
      <w:r>
        <w:t>Canonical: None</w:t>
      </w:r>
    </w:p>
    <w:p w14:paraId="05755B61" w14:textId="77777777" w:rsidR="00D629D0" w:rsidRDefault="00000000">
      <w:pPr>
        <w:pStyle w:val="21"/>
      </w:pPr>
      <w:r>
        <w:t>Open Graph (для соцсетей)</w:t>
      </w:r>
    </w:p>
    <w:p w14:paraId="023F44C0" w14:textId="77777777" w:rsidR="00D629D0" w:rsidRDefault="00000000">
      <w:r>
        <w:t>og:title: None</w:t>
      </w:r>
    </w:p>
    <w:p w14:paraId="503D292E" w14:textId="77777777" w:rsidR="00D629D0" w:rsidRDefault="00000000">
      <w:r>
        <w:t>og:description: None</w:t>
      </w:r>
    </w:p>
    <w:p w14:paraId="5561A2BA" w14:textId="77777777" w:rsidR="00D629D0" w:rsidRDefault="00000000">
      <w:r>
        <w:t>og:image: None</w:t>
      </w:r>
    </w:p>
    <w:p w14:paraId="1DACA253" w14:textId="77777777" w:rsidR="00D629D0" w:rsidRDefault="00000000">
      <w:r>
        <w:t>og:url: None</w:t>
      </w:r>
    </w:p>
    <w:p w14:paraId="02DBFB16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lastRenderedPageBreak/>
        <w:t>3. Структура заголовков</w:t>
      </w:r>
    </w:p>
    <w:p w14:paraId="4C3C1F8F" w14:textId="77777777" w:rsidR="00D629D0" w:rsidRPr="008C49D8" w:rsidRDefault="00000000">
      <w:pPr>
        <w:rPr>
          <w:lang w:val="ru-RU"/>
        </w:rPr>
      </w:pPr>
      <w:r>
        <w:t>H</w:t>
      </w:r>
      <w:r w:rsidRPr="008C49D8">
        <w:rPr>
          <w:lang w:val="ru-RU"/>
        </w:rPr>
        <w:t>1: отсутствуют</w:t>
      </w:r>
    </w:p>
    <w:p w14:paraId="39937D01" w14:textId="77777777" w:rsidR="00D629D0" w:rsidRPr="008C49D8" w:rsidRDefault="00000000">
      <w:pPr>
        <w:rPr>
          <w:lang w:val="ru-RU"/>
        </w:rPr>
      </w:pPr>
      <w:r>
        <w:t>H</w:t>
      </w:r>
      <w:r w:rsidRPr="008C49D8">
        <w:rPr>
          <w:lang w:val="ru-RU"/>
        </w:rPr>
        <w:t>2: Государственное бюджетное профессиональное образовательное учреждение Краснодарского края «Краснодарский политехнический техникум», Специальности, Приёмная кампания</w:t>
      </w:r>
    </w:p>
    <w:p w14:paraId="6A2F67DA" w14:textId="77777777" w:rsidR="00D629D0" w:rsidRPr="008C49D8" w:rsidRDefault="00000000">
      <w:pPr>
        <w:rPr>
          <w:lang w:val="ru-RU"/>
        </w:rPr>
      </w:pPr>
      <w:r>
        <w:t>H</w:t>
      </w:r>
      <w:r w:rsidRPr="008C49D8">
        <w:rPr>
          <w:lang w:val="ru-RU"/>
        </w:rPr>
        <w:t>3</w:t>
      </w:r>
      <w:proofErr w:type="gramStart"/>
      <w:r w:rsidRPr="008C49D8">
        <w:rPr>
          <w:lang w:val="ru-RU"/>
        </w:rPr>
        <w:t>: ,</w:t>
      </w:r>
      <w:proofErr w:type="gramEnd"/>
      <w:r w:rsidRPr="008C49D8">
        <w:rPr>
          <w:lang w:val="ru-RU"/>
        </w:rPr>
        <w:t xml:space="preserve"> </w:t>
      </w:r>
    </w:p>
    <w:p w14:paraId="37B003E4" w14:textId="77777777" w:rsidR="00D629D0" w:rsidRPr="008C49D8" w:rsidRDefault="00000000">
      <w:pPr>
        <w:rPr>
          <w:lang w:val="ru-RU"/>
        </w:rPr>
      </w:pPr>
      <w:r>
        <w:t>H</w:t>
      </w:r>
      <w:r w:rsidRPr="008C49D8">
        <w:rPr>
          <w:lang w:val="ru-RU"/>
        </w:rPr>
        <w:t>4: отсутствуют</w:t>
      </w:r>
    </w:p>
    <w:p w14:paraId="769218AB" w14:textId="77777777" w:rsidR="00D629D0" w:rsidRPr="008C49D8" w:rsidRDefault="00000000">
      <w:pPr>
        <w:rPr>
          <w:lang w:val="ru-RU"/>
        </w:rPr>
      </w:pPr>
      <w:r>
        <w:t>H</w:t>
      </w:r>
      <w:r w:rsidRPr="008C49D8">
        <w:rPr>
          <w:lang w:val="ru-RU"/>
        </w:rPr>
        <w:t>5: отсутствуют</w:t>
      </w:r>
    </w:p>
    <w:p w14:paraId="5DC945F7" w14:textId="77777777" w:rsidR="00D629D0" w:rsidRPr="008C49D8" w:rsidRDefault="00000000">
      <w:pPr>
        <w:rPr>
          <w:lang w:val="ru-RU"/>
        </w:rPr>
      </w:pPr>
      <w:r>
        <w:t>H</w:t>
      </w:r>
      <w:r w:rsidRPr="008C49D8">
        <w:rPr>
          <w:lang w:val="ru-RU"/>
        </w:rPr>
        <w:t>6: отсутствуют</w:t>
      </w:r>
    </w:p>
    <w:p w14:paraId="0D8DF9AA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t>4. Изображения</w:t>
      </w:r>
    </w:p>
    <w:p w14:paraId="1AAF9593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Всего изображений: 23</w:t>
      </w:r>
    </w:p>
    <w:p w14:paraId="5D09DF53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Без </w:t>
      </w:r>
      <w:r>
        <w:t>alt</w:t>
      </w:r>
      <w:r w:rsidRPr="008C49D8">
        <w:rPr>
          <w:lang w:val="ru-RU"/>
        </w:rPr>
        <w:t>: 1</w:t>
      </w:r>
    </w:p>
    <w:p w14:paraId="5EC95276" w14:textId="77777777" w:rsidR="00D629D0" w:rsidRDefault="00000000">
      <w:proofErr w:type="spellStart"/>
      <w:r>
        <w:t>Без</w:t>
      </w:r>
      <w:proofErr w:type="spellEnd"/>
      <w:r>
        <w:t xml:space="preserve"> title: 7</w:t>
      </w:r>
    </w:p>
    <w:p w14:paraId="6C6D5481" w14:textId="77777777" w:rsidR="00D629D0" w:rsidRDefault="00000000">
      <w:r>
        <w:t>Примеры имён файлов: 9a4a05ee513367f71bc5b4c397633696.jpg?crop=0%3A0%3A0%3A0&amp;hash=2dab11c61c9d8e19c7a2394a17ec92d1&amp;resize_mode=0&amp;wm_m=0, 9a4a05ee513367f71bc5b4c397633696.jpg?crop=0%3A0%3A0%3A0&amp;hash=2dab11c61c9d8e19c7a2394a17ec92d1&amp;resize_mode=0&amp;wm_m=0, bcdfa140_f6d5_4024_a1ad_6e546eda1874.png, bcdfa140_f6d5_4024_a1ad_6e546eda1874.png, gosuslugi-logo-with-slogan-blue.svg</w:t>
      </w:r>
    </w:p>
    <w:p w14:paraId="394FB853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t>5. Текстовое содержимое</w:t>
      </w:r>
    </w:p>
    <w:p w14:paraId="425F0B83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Объём текста: 5507 символов, 711 слов</w:t>
      </w:r>
    </w:p>
    <w:p w14:paraId="534985BE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Фрагмент текста:</w:t>
      </w:r>
      <w:r w:rsidRPr="008C49D8">
        <w:rPr>
          <w:lang w:val="ru-RU"/>
        </w:rPr>
        <w:br/>
        <w:t xml:space="preserve">ГБПОУ КК «Краснодарский политехнический техникум Государственное бюджетное профессиональное образовательное учреждение Краснодарского края «Краснодарский политехнический техникум» Российская Федерация, 350018 Краснодарский край, г. Краснодар, ул. Сормовская, 5 Государственное бюджетное профессиональное образовательное учреждение Краснодарского края «Краснодарский политехнический техникум» </w:t>
      </w:r>
      <w:proofErr w:type="spellStart"/>
      <w:r w:rsidRPr="008C49D8">
        <w:rPr>
          <w:lang w:val="ru-RU"/>
        </w:rPr>
        <w:t>Российск</w:t>
      </w:r>
      <w:proofErr w:type="spellEnd"/>
      <w:r w:rsidRPr="008C49D8">
        <w:rPr>
          <w:lang w:val="ru-RU"/>
        </w:rPr>
        <w:t>...</w:t>
      </w:r>
    </w:p>
    <w:p w14:paraId="469CAC1B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t>6. Ссылки</w:t>
      </w:r>
    </w:p>
    <w:p w14:paraId="038358BC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Всего ссылок: 92 (уникальных: 49)</w:t>
      </w:r>
    </w:p>
    <w:p w14:paraId="60EFDE5D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lastRenderedPageBreak/>
        <w:t>Внутренних: 29, внешних: 20</w:t>
      </w:r>
    </w:p>
    <w:p w14:paraId="6D328D38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Из внешних ссылок с </w:t>
      </w:r>
      <w:proofErr w:type="spellStart"/>
      <w:r>
        <w:t>nofollow</w:t>
      </w:r>
      <w:proofErr w:type="spellEnd"/>
      <w:r w:rsidRPr="008C49D8">
        <w:rPr>
          <w:lang w:val="ru-RU"/>
        </w:rPr>
        <w:t>: 1</w:t>
      </w:r>
    </w:p>
    <w:p w14:paraId="47608BB7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Битых ссылок: 4</w:t>
      </w:r>
    </w:p>
    <w:p w14:paraId="5DDCB462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  </w:t>
      </w:r>
      <w:proofErr w:type="spellStart"/>
      <w:proofErr w:type="gramStart"/>
      <w:r>
        <w:t>tel</w:t>
      </w:r>
      <w:proofErr w:type="spellEnd"/>
      <w:r w:rsidRPr="008C49D8">
        <w:rPr>
          <w:lang w:val="ru-RU"/>
        </w:rPr>
        <w:t>:+</w:t>
      </w:r>
      <w:proofErr w:type="gramEnd"/>
      <w:r w:rsidRPr="008C49D8">
        <w:rPr>
          <w:lang w:val="ru-RU"/>
        </w:rPr>
        <w:t>78612000662 -&gt; ошибка соединения</w:t>
      </w:r>
    </w:p>
    <w:p w14:paraId="770109AF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  </w:t>
      </w:r>
      <w:r>
        <w:t>https</w:t>
      </w:r>
      <w:r w:rsidRPr="008C49D8">
        <w:rPr>
          <w:lang w:val="ru-RU"/>
        </w:rPr>
        <w:t>://</w:t>
      </w:r>
      <w:proofErr w:type="spellStart"/>
      <w:r>
        <w:t>vk</w:t>
      </w:r>
      <w:proofErr w:type="spellEnd"/>
      <w:r w:rsidRPr="008C49D8">
        <w:rPr>
          <w:lang w:val="ru-RU"/>
        </w:rPr>
        <w:t>.</w:t>
      </w:r>
      <w:r>
        <w:t>com</w:t>
      </w:r>
      <w:r w:rsidRPr="008C49D8">
        <w:rPr>
          <w:lang w:val="ru-RU"/>
        </w:rPr>
        <w:t>/</w:t>
      </w:r>
      <w:proofErr w:type="spellStart"/>
      <w:r>
        <w:t>kptech</w:t>
      </w:r>
      <w:proofErr w:type="spellEnd"/>
      <w:r w:rsidRPr="008C49D8">
        <w:rPr>
          <w:lang w:val="ru-RU"/>
        </w:rPr>
        <w:t>?</w:t>
      </w:r>
      <w:r>
        <w:t>from</w:t>
      </w:r>
      <w:r w:rsidRPr="008C49D8">
        <w:rPr>
          <w:lang w:val="ru-RU"/>
        </w:rPr>
        <w:t>=</w:t>
      </w:r>
      <w:r>
        <w:t>groups</w:t>
      </w:r>
      <w:r w:rsidRPr="008C49D8">
        <w:rPr>
          <w:lang w:val="ru-RU"/>
        </w:rPr>
        <w:t xml:space="preserve"> -&gt; 418</w:t>
      </w:r>
    </w:p>
    <w:p w14:paraId="7DDD88F7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  </w:t>
      </w:r>
      <w:r>
        <w:t>https</w:t>
      </w:r>
      <w:r w:rsidRPr="008C49D8">
        <w:rPr>
          <w:lang w:val="ru-RU"/>
        </w:rPr>
        <w:t>://</w:t>
      </w:r>
      <w:r>
        <w:t>t</w:t>
      </w:r>
      <w:r w:rsidRPr="008C49D8">
        <w:rPr>
          <w:lang w:val="ru-RU"/>
        </w:rPr>
        <w:t>.</w:t>
      </w:r>
      <w:r>
        <w:t>me</w:t>
      </w:r>
      <w:r w:rsidRPr="008C49D8">
        <w:rPr>
          <w:lang w:val="ru-RU"/>
        </w:rPr>
        <w:t>/</w:t>
      </w:r>
      <w:proofErr w:type="spellStart"/>
      <w:r>
        <w:t>kptechkrd</w:t>
      </w:r>
      <w:proofErr w:type="spellEnd"/>
      <w:r w:rsidRPr="008C49D8">
        <w:rPr>
          <w:lang w:val="ru-RU"/>
        </w:rPr>
        <w:t xml:space="preserve"> -&gt; ошибка соединения</w:t>
      </w:r>
    </w:p>
    <w:p w14:paraId="36DC5874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  </w:t>
      </w:r>
      <w:r>
        <w:t>https</w:t>
      </w:r>
      <w:r w:rsidRPr="008C49D8">
        <w:rPr>
          <w:lang w:val="ru-RU"/>
        </w:rPr>
        <w:t>://</w:t>
      </w:r>
      <w:proofErr w:type="spellStart"/>
      <w:r>
        <w:t>admkrai</w:t>
      </w:r>
      <w:proofErr w:type="spellEnd"/>
      <w:r w:rsidRPr="008C49D8">
        <w:rPr>
          <w:lang w:val="ru-RU"/>
        </w:rPr>
        <w:t>.</w:t>
      </w:r>
      <w:proofErr w:type="spellStart"/>
      <w:r>
        <w:t>krasnodar</w:t>
      </w:r>
      <w:proofErr w:type="spellEnd"/>
      <w:r w:rsidRPr="008C49D8">
        <w:rPr>
          <w:lang w:val="ru-RU"/>
        </w:rPr>
        <w:t>.</w:t>
      </w:r>
      <w:proofErr w:type="spellStart"/>
      <w:r>
        <w:t>ru</w:t>
      </w:r>
      <w:proofErr w:type="spellEnd"/>
      <w:r w:rsidRPr="008C49D8">
        <w:rPr>
          <w:lang w:val="ru-RU"/>
        </w:rPr>
        <w:t>/ -&gt; ошибка соединения</w:t>
      </w:r>
    </w:p>
    <w:p w14:paraId="3E3A2332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t>7. Потенциальные дубли</w:t>
      </w:r>
    </w:p>
    <w:p w14:paraId="576512D3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Варианты </w:t>
      </w:r>
      <w:r>
        <w:t>URL</w:t>
      </w:r>
      <w:r w:rsidRPr="008C49D8">
        <w:rPr>
          <w:lang w:val="ru-RU"/>
        </w:rPr>
        <w:t>, которые могут дублировать страницу:</w:t>
      </w:r>
    </w:p>
    <w:p w14:paraId="5B900470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  </w:t>
      </w:r>
      <w:r>
        <w:t>https</w:t>
      </w:r>
      <w:r w:rsidRPr="008C49D8">
        <w:rPr>
          <w:lang w:val="ru-RU"/>
        </w:rPr>
        <w:t>://</w:t>
      </w:r>
      <w:r>
        <w:t>www</w:t>
      </w:r>
      <w:r w:rsidRPr="008C49D8">
        <w:rPr>
          <w:lang w:val="ru-RU"/>
        </w:rPr>
        <w:t>.</w:t>
      </w:r>
      <w:proofErr w:type="spellStart"/>
      <w:r>
        <w:t>kptech</w:t>
      </w:r>
      <w:proofErr w:type="spellEnd"/>
      <w:r w:rsidRPr="008C49D8">
        <w:rPr>
          <w:lang w:val="ru-RU"/>
        </w:rPr>
        <w:t>.</w:t>
      </w:r>
      <w:proofErr w:type="spellStart"/>
      <w:r>
        <w:t>gosuslugi</w:t>
      </w:r>
      <w:proofErr w:type="spellEnd"/>
      <w:r w:rsidRPr="008C49D8">
        <w:rPr>
          <w:lang w:val="ru-RU"/>
        </w:rPr>
        <w:t>.</w:t>
      </w:r>
      <w:proofErr w:type="spellStart"/>
      <w:r>
        <w:t>ru</w:t>
      </w:r>
      <w:proofErr w:type="spellEnd"/>
      <w:r w:rsidRPr="008C49D8">
        <w:rPr>
          <w:lang w:val="ru-RU"/>
        </w:rPr>
        <w:t>/</w:t>
      </w:r>
    </w:p>
    <w:p w14:paraId="3F072A15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  </w:t>
      </w:r>
      <w:r>
        <w:t>http</w:t>
      </w:r>
      <w:r w:rsidRPr="008C49D8">
        <w:rPr>
          <w:lang w:val="ru-RU"/>
        </w:rPr>
        <w:t>://</w:t>
      </w:r>
      <w:proofErr w:type="spellStart"/>
      <w:r>
        <w:t>kptech</w:t>
      </w:r>
      <w:proofErr w:type="spellEnd"/>
      <w:r w:rsidRPr="008C49D8">
        <w:rPr>
          <w:lang w:val="ru-RU"/>
        </w:rPr>
        <w:t>.</w:t>
      </w:r>
      <w:proofErr w:type="spellStart"/>
      <w:r>
        <w:t>gosuslugi</w:t>
      </w:r>
      <w:proofErr w:type="spellEnd"/>
      <w:r w:rsidRPr="008C49D8">
        <w:rPr>
          <w:lang w:val="ru-RU"/>
        </w:rPr>
        <w:t>.</w:t>
      </w:r>
      <w:proofErr w:type="spellStart"/>
      <w:r>
        <w:t>ru</w:t>
      </w:r>
      <w:proofErr w:type="spellEnd"/>
      <w:r w:rsidRPr="008C49D8">
        <w:rPr>
          <w:lang w:val="ru-RU"/>
        </w:rPr>
        <w:t>/</w:t>
      </w:r>
    </w:p>
    <w:p w14:paraId="10E648F7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Доступные зеркала (требуется </w:t>
      </w:r>
      <w:proofErr w:type="spellStart"/>
      <w:r w:rsidRPr="008C49D8">
        <w:rPr>
          <w:lang w:val="ru-RU"/>
        </w:rPr>
        <w:t>редирект</w:t>
      </w:r>
      <w:proofErr w:type="spellEnd"/>
      <w:r w:rsidRPr="008C49D8">
        <w:rPr>
          <w:lang w:val="ru-RU"/>
        </w:rPr>
        <w:t>):</w:t>
      </w:r>
    </w:p>
    <w:p w14:paraId="6D89DD55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  </w:t>
      </w:r>
      <w:r>
        <w:t>http</w:t>
      </w:r>
      <w:r w:rsidRPr="008C49D8">
        <w:rPr>
          <w:lang w:val="ru-RU"/>
        </w:rPr>
        <w:t>://</w:t>
      </w:r>
      <w:proofErr w:type="spellStart"/>
      <w:r>
        <w:t>kptech</w:t>
      </w:r>
      <w:proofErr w:type="spellEnd"/>
      <w:r w:rsidRPr="008C49D8">
        <w:rPr>
          <w:lang w:val="ru-RU"/>
        </w:rPr>
        <w:t>.</w:t>
      </w:r>
      <w:proofErr w:type="spellStart"/>
      <w:r>
        <w:t>gosuslugi</w:t>
      </w:r>
      <w:proofErr w:type="spellEnd"/>
      <w:r w:rsidRPr="008C49D8">
        <w:rPr>
          <w:lang w:val="ru-RU"/>
        </w:rPr>
        <w:t>.</w:t>
      </w:r>
      <w:proofErr w:type="spellStart"/>
      <w:r>
        <w:t>ru</w:t>
      </w:r>
      <w:proofErr w:type="spellEnd"/>
      <w:r w:rsidRPr="008C49D8">
        <w:rPr>
          <w:lang w:val="ru-RU"/>
        </w:rPr>
        <w:t>/</w:t>
      </w:r>
    </w:p>
    <w:p w14:paraId="5CFCE928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t>8. Социальные элементы (</w:t>
      </w:r>
      <w:r>
        <w:t>SMO</w:t>
      </w:r>
      <w:r w:rsidRPr="008C49D8">
        <w:rPr>
          <w:lang w:val="ru-RU"/>
        </w:rPr>
        <w:t>)</w:t>
      </w:r>
    </w:p>
    <w:p w14:paraId="6D89974B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Кнопки «Поделиться»: есть</w:t>
      </w:r>
    </w:p>
    <w:p w14:paraId="527E0A70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Ссылки на соцсети в футере:</w:t>
      </w:r>
    </w:p>
    <w:p w14:paraId="48633DA2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  </w:t>
      </w:r>
      <w:r>
        <w:t>https</w:t>
      </w:r>
      <w:r w:rsidRPr="008C49D8">
        <w:rPr>
          <w:lang w:val="ru-RU"/>
        </w:rPr>
        <w:t>://</w:t>
      </w:r>
      <w:proofErr w:type="spellStart"/>
      <w:r>
        <w:t>vk</w:t>
      </w:r>
      <w:proofErr w:type="spellEnd"/>
      <w:r w:rsidRPr="008C49D8">
        <w:rPr>
          <w:lang w:val="ru-RU"/>
        </w:rPr>
        <w:t>.</w:t>
      </w:r>
      <w:r>
        <w:t>com</w:t>
      </w:r>
      <w:r w:rsidRPr="008C49D8">
        <w:rPr>
          <w:lang w:val="ru-RU"/>
        </w:rPr>
        <w:t>/</w:t>
      </w:r>
      <w:proofErr w:type="spellStart"/>
      <w:r>
        <w:t>kptech</w:t>
      </w:r>
      <w:proofErr w:type="spellEnd"/>
      <w:r w:rsidRPr="008C49D8">
        <w:rPr>
          <w:lang w:val="ru-RU"/>
        </w:rPr>
        <w:t>?</w:t>
      </w:r>
      <w:r>
        <w:t>from</w:t>
      </w:r>
      <w:r w:rsidRPr="008C49D8">
        <w:rPr>
          <w:lang w:val="ru-RU"/>
        </w:rPr>
        <w:t>=</w:t>
      </w:r>
      <w:r>
        <w:t>groups</w:t>
      </w:r>
    </w:p>
    <w:p w14:paraId="22404C9D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  </w:t>
      </w:r>
      <w:r>
        <w:t>https</w:t>
      </w:r>
      <w:r w:rsidRPr="008C49D8">
        <w:rPr>
          <w:lang w:val="ru-RU"/>
        </w:rPr>
        <w:t>://</w:t>
      </w:r>
      <w:r>
        <w:t>ok</w:t>
      </w:r>
      <w:r w:rsidRPr="008C49D8">
        <w:rPr>
          <w:lang w:val="ru-RU"/>
        </w:rPr>
        <w:t>.</w:t>
      </w:r>
      <w:proofErr w:type="spellStart"/>
      <w:r>
        <w:t>ru</w:t>
      </w:r>
      <w:proofErr w:type="spellEnd"/>
      <w:r w:rsidRPr="008C49D8">
        <w:rPr>
          <w:lang w:val="ru-RU"/>
        </w:rPr>
        <w:t>/</w:t>
      </w:r>
      <w:r>
        <w:t>group</w:t>
      </w:r>
      <w:r w:rsidRPr="008C49D8">
        <w:rPr>
          <w:lang w:val="ru-RU"/>
        </w:rPr>
        <w:t>/70000000845145</w:t>
      </w:r>
    </w:p>
    <w:p w14:paraId="17C7F7EF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lastRenderedPageBreak/>
        <w:t>9. Скорость загрузки и настройки сервера</w:t>
      </w:r>
    </w:p>
    <w:p w14:paraId="1A6C749D" w14:textId="01DD9DFF" w:rsidR="008C49D8" w:rsidRDefault="008C49D8" w:rsidP="008C49D8">
      <w:r>
        <w:rPr>
          <w:noProof/>
          <w:lang w:val="ru-RU"/>
        </w:rPr>
        <w:drawing>
          <wp:inline distT="0" distB="0" distL="0" distR="0" wp14:anchorId="45024A8B" wp14:editId="534464D8">
            <wp:extent cx="5476875" cy="5181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A81A" w14:textId="38750E92" w:rsidR="008C49D8" w:rsidRPr="008C49D8" w:rsidRDefault="008C49D8" w:rsidP="008C49D8">
      <w:r>
        <w:rPr>
          <w:noProof/>
        </w:rPr>
        <w:lastRenderedPageBreak/>
        <w:drawing>
          <wp:inline distT="0" distB="0" distL="0" distR="0" wp14:anchorId="533ED806" wp14:editId="3D8BD4F2">
            <wp:extent cx="5486400" cy="5276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3794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Время загрузки: 0.85 с</w:t>
      </w:r>
    </w:p>
    <w:p w14:paraId="44842BF7" w14:textId="77777777" w:rsidR="00D629D0" w:rsidRPr="008C49D8" w:rsidRDefault="00000000">
      <w:pPr>
        <w:rPr>
          <w:lang w:val="ru-RU"/>
        </w:rPr>
      </w:pPr>
      <w:r>
        <w:t>TTFB</w:t>
      </w:r>
      <w:r w:rsidRPr="008C49D8">
        <w:rPr>
          <w:lang w:val="ru-RU"/>
        </w:rPr>
        <w:t>: 0.85 с</w:t>
      </w:r>
    </w:p>
    <w:p w14:paraId="1D977EAB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Вес страницы: 0.08 МБ (82299 байт)</w:t>
      </w:r>
    </w:p>
    <w:p w14:paraId="57E33B17" w14:textId="77777777" w:rsidR="00D629D0" w:rsidRPr="008C49D8" w:rsidRDefault="00000000">
      <w:pPr>
        <w:rPr>
          <w:lang w:val="ru-RU"/>
        </w:rPr>
      </w:pPr>
      <w:r>
        <w:t>GZIP</w:t>
      </w:r>
      <w:r w:rsidRPr="008C49D8">
        <w:rPr>
          <w:lang w:val="ru-RU"/>
        </w:rPr>
        <w:t xml:space="preserve"> сжатие: включено</w:t>
      </w:r>
    </w:p>
    <w:p w14:paraId="435EBA72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Кэширование браузера: настроено</w:t>
      </w:r>
    </w:p>
    <w:p w14:paraId="24238022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t>10. Автоматические рекомендации</w:t>
      </w:r>
    </w:p>
    <w:p w14:paraId="00F74E3B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1. Добавьте мета-тег </w:t>
      </w:r>
      <w:r>
        <w:t>description</w:t>
      </w:r>
      <w:r w:rsidRPr="008C49D8">
        <w:rPr>
          <w:lang w:val="ru-RU"/>
        </w:rPr>
        <w:t xml:space="preserve"> (краткое описание страницы).</w:t>
      </w:r>
    </w:p>
    <w:p w14:paraId="2A80D18D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2. Рекомендуется добавить мета-тег </w:t>
      </w:r>
      <w:r>
        <w:t>keywords</w:t>
      </w:r>
      <w:r w:rsidRPr="008C49D8">
        <w:rPr>
          <w:lang w:val="ru-RU"/>
        </w:rPr>
        <w:t xml:space="preserve"> (список ключевых слов).</w:t>
      </w:r>
    </w:p>
    <w:p w14:paraId="2AF3D6D5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3. Укажите каноническую ссылку &lt;</w:t>
      </w:r>
      <w:r>
        <w:t>link</w:t>
      </w:r>
      <w:r w:rsidRPr="008C49D8">
        <w:rPr>
          <w:lang w:val="ru-RU"/>
        </w:rPr>
        <w:t xml:space="preserve"> </w:t>
      </w:r>
      <w:proofErr w:type="spellStart"/>
      <w:r>
        <w:t>rel</w:t>
      </w:r>
      <w:proofErr w:type="spellEnd"/>
      <w:r w:rsidRPr="008C49D8">
        <w:rPr>
          <w:lang w:val="ru-RU"/>
        </w:rPr>
        <w:t>='</w:t>
      </w:r>
      <w:r>
        <w:t>canonical</w:t>
      </w:r>
      <w:r w:rsidRPr="008C49D8">
        <w:rPr>
          <w:lang w:val="ru-RU"/>
        </w:rPr>
        <w:t>'&gt; для избежания дублей.</w:t>
      </w:r>
    </w:p>
    <w:p w14:paraId="678568BB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lastRenderedPageBreak/>
        <w:t xml:space="preserve">4. Добавьте мета-теги </w:t>
      </w:r>
      <w:r>
        <w:t>Open</w:t>
      </w:r>
      <w:r w:rsidRPr="008C49D8">
        <w:rPr>
          <w:lang w:val="ru-RU"/>
        </w:rPr>
        <w:t xml:space="preserve"> </w:t>
      </w:r>
      <w:r>
        <w:t>Graph</w:t>
      </w:r>
      <w:r w:rsidRPr="008C49D8">
        <w:rPr>
          <w:lang w:val="ru-RU"/>
        </w:rPr>
        <w:t xml:space="preserve"> для социальных сетей: </w:t>
      </w:r>
      <w:proofErr w:type="spellStart"/>
      <w:proofErr w:type="gramStart"/>
      <w:r>
        <w:t>og</w:t>
      </w:r>
      <w:proofErr w:type="spellEnd"/>
      <w:r w:rsidRPr="008C49D8">
        <w:rPr>
          <w:lang w:val="ru-RU"/>
        </w:rPr>
        <w:t>:</w:t>
      </w:r>
      <w:r>
        <w:t>title</w:t>
      </w:r>
      <w:proofErr w:type="gramEnd"/>
      <w:r w:rsidRPr="008C49D8">
        <w:rPr>
          <w:lang w:val="ru-RU"/>
        </w:rPr>
        <w:t xml:space="preserve">, </w:t>
      </w:r>
      <w:proofErr w:type="spellStart"/>
      <w:r>
        <w:t>og</w:t>
      </w:r>
      <w:proofErr w:type="spellEnd"/>
      <w:r w:rsidRPr="008C49D8">
        <w:rPr>
          <w:lang w:val="ru-RU"/>
        </w:rPr>
        <w:t>:</w:t>
      </w:r>
      <w:r>
        <w:t>description</w:t>
      </w:r>
      <w:r w:rsidRPr="008C49D8">
        <w:rPr>
          <w:lang w:val="ru-RU"/>
        </w:rPr>
        <w:t xml:space="preserve">, </w:t>
      </w:r>
      <w:proofErr w:type="spellStart"/>
      <w:r>
        <w:t>og</w:t>
      </w:r>
      <w:proofErr w:type="spellEnd"/>
      <w:r w:rsidRPr="008C49D8">
        <w:rPr>
          <w:lang w:val="ru-RU"/>
        </w:rPr>
        <w:t>:</w:t>
      </w:r>
      <w:r>
        <w:t>image</w:t>
      </w:r>
      <w:r w:rsidRPr="008C49D8">
        <w:rPr>
          <w:lang w:val="ru-RU"/>
        </w:rPr>
        <w:t xml:space="preserve">, </w:t>
      </w:r>
      <w:proofErr w:type="spellStart"/>
      <w:r>
        <w:t>og</w:t>
      </w:r>
      <w:proofErr w:type="spellEnd"/>
      <w:r w:rsidRPr="008C49D8">
        <w:rPr>
          <w:lang w:val="ru-RU"/>
        </w:rPr>
        <w:t>:</w:t>
      </w:r>
      <w:proofErr w:type="spellStart"/>
      <w:r>
        <w:t>url</w:t>
      </w:r>
      <w:proofErr w:type="spellEnd"/>
      <w:r w:rsidRPr="008C49D8">
        <w:rPr>
          <w:lang w:val="ru-RU"/>
        </w:rPr>
        <w:t>.</w:t>
      </w:r>
    </w:p>
    <w:p w14:paraId="040FAABC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5. На странице отсутствует </w:t>
      </w:r>
      <w:r>
        <w:t>H</w:t>
      </w:r>
      <w:r w:rsidRPr="008C49D8">
        <w:rPr>
          <w:lang w:val="ru-RU"/>
        </w:rPr>
        <w:t>1. Добавьте один главный заголовок.</w:t>
      </w:r>
    </w:p>
    <w:p w14:paraId="6815B387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6. Заполните атрибут </w:t>
      </w:r>
      <w:r>
        <w:t>alt</w:t>
      </w:r>
      <w:r w:rsidRPr="008C49D8">
        <w:rPr>
          <w:lang w:val="ru-RU"/>
        </w:rPr>
        <w:t xml:space="preserve"> для 1 из 23 изображений.</w:t>
      </w:r>
    </w:p>
    <w:p w14:paraId="23953BF4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7. Добавьте атрибут </w:t>
      </w:r>
      <w:r>
        <w:t>title</w:t>
      </w:r>
      <w:r w:rsidRPr="008C49D8">
        <w:rPr>
          <w:lang w:val="ru-RU"/>
        </w:rPr>
        <w:t xml:space="preserve"> для 7 изображений (по желанию).</w:t>
      </w:r>
    </w:p>
    <w:p w14:paraId="2F29C76C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8. Используйте осмысленные имена файлов изображений (латиница, ключевые слова).</w:t>
      </w:r>
    </w:p>
    <w:p w14:paraId="70D45485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9. Обнаружено 4 битых ссылок. Исправьте или удалите их.</w:t>
      </w:r>
    </w:p>
    <w:p w14:paraId="1CBB6DCD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10. Для внешних ссылок на сомнительные ресурсы используйте атрибут </w:t>
      </w:r>
      <w:proofErr w:type="spellStart"/>
      <w:r>
        <w:t>rel</w:t>
      </w:r>
      <w:proofErr w:type="spellEnd"/>
      <w:r w:rsidRPr="008C49D8">
        <w:rPr>
          <w:lang w:val="ru-RU"/>
        </w:rPr>
        <w:t>='</w:t>
      </w:r>
      <w:proofErr w:type="spellStart"/>
      <w:r>
        <w:t>nofollow</w:t>
      </w:r>
      <w:proofErr w:type="spellEnd"/>
      <w:r w:rsidRPr="008C49D8">
        <w:rPr>
          <w:lang w:val="ru-RU"/>
        </w:rPr>
        <w:t>'.</w:t>
      </w:r>
    </w:p>
    <w:p w14:paraId="5D701222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>11. Используйте внутреннюю перелинковку: добавляйте ссылки на связанные страницы, хлебные крошки.</w:t>
      </w:r>
    </w:p>
    <w:p w14:paraId="2F749930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12. Найдены доступные зеркала страницы: </w:t>
      </w:r>
      <w:r>
        <w:t>http</w:t>
      </w:r>
      <w:r w:rsidRPr="008C49D8">
        <w:rPr>
          <w:lang w:val="ru-RU"/>
        </w:rPr>
        <w:t>://</w:t>
      </w:r>
      <w:proofErr w:type="spellStart"/>
      <w:r>
        <w:t>kptech</w:t>
      </w:r>
      <w:proofErr w:type="spellEnd"/>
      <w:r w:rsidRPr="008C49D8">
        <w:rPr>
          <w:lang w:val="ru-RU"/>
        </w:rPr>
        <w:t>.</w:t>
      </w:r>
      <w:proofErr w:type="spellStart"/>
      <w:r>
        <w:t>gosuslugi</w:t>
      </w:r>
      <w:proofErr w:type="spellEnd"/>
      <w:r w:rsidRPr="008C49D8">
        <w:rPr>
          <w:lang w:val="ru-RU"/>
        </w:rPr>
        <w:t>.</w:t>
      </w:r>
      <w:proofErr w:type="spellStart"/>
      <w:r>
        <w:t>ru</w:t>
      </w:r>
      <w:proofErr w:type="spellEnd"/>
      <w:r w:rsidRPr="008C49D8">
        <w:rPr>
          <w:lang w:val="ru-RU"/>
        </w:rPr>
        <w:t>/. Настройте 301-редирект на основное зеркало.</w:t>
      </w:r>
    </w:p>
    <w:p w14:paraId="2725A36D" w14:textId="77777777" w:rsidR="00D629D0" w:rsidRPr="008C49D8" w:rsidRDefault="00000000">
      <w:pPr>
        <w:pStyle w:val="1"/>
        <w:rPr>
          <w:lang w:val="ru-RU"/>
        </w:rPr>
      </w:pPr>
      <w:r w:rsidRPr="008C49D8">
        <w:rPr>
          <w:lang w:val="ru-RU"/>
        </w:rPr>
        <w:t>11. Чек-лист для ручной оценки</w:t>
      </w:r>
    </w:p>
    <w:p w14:paraId="69FB5008" w14:textId="77777777" w:rsidR="00D629D0" w:rsidRDefault="00000000">
      <w:r w:rsidRPr="008C49D8">
        <w:rPr>
          <w:lang w:val="ru-RU"/>
        </w:rPr>
        <w:t>• Дизайн и юзабилити: проверьте визуальную привлекательность, контрастность, адаптивность, простоту навигации. Меню должно содержать 5–7 пунктов.</w:t>
      </w:r>
    </w:p>
    <w:p w14:paraId="14F4DC06" w14:textId="77777777" w:rsidR="00566643" w:rsidRDefault="00566643" w:rsidP="00566643">
      <w:pPr>
        <w:pStyle w:val="ae"/>
        <w:numPr>
          <w:ilvl w:val="0"/>
          <w:numId w:val="10"/>
        </w:numPr>
      </w:pPr>
      <w:r>
        <w:rPr>
          <w:lang w:val="ru-RU"/>
        </w:rPr>
        <w:t>П</w:t>
      </w:r>
      <w:r w:rsidRPr="005E7385">
        <w:rPr>
          <w:lang w:val="ru-RU"/>
        </w:rPr>
        <w:t>роверьте визуальную привлекательность</w:t>
      </w:r>
      <w:r>
        <w:t>: 5/5</w:t>
      </w:r>
    </w:p>
    <w:p w14:paraId="10A98C41" w14:textId="77777777" w:rsidR="00566643" w:rsidRDefault="00566643" w:rsidP="00566643">
      <w:pPr>
        <w:pStyle w:val="ae"/>
        <w:numPr>
          <w:ilvl w:val="0"/>
          <w:numId w:val="10"/>
        </w:numPr>
      </w:pPr>
      <w:r>
        <w:rPr>
          <w:lang w:val="ru-RU"/>
        </w:rPr>
        <w:t>К</w:t>
      </w:r>
      <w:r w:rsidRPr="005E7385">
        <w:rPr>
          <w:lang w:val="ru-RU"/>
        </w:rPr>
        <w:t>онтрастность</w:t>
      </w:r>
      <w:r>
        <w:t>: 5/5</w:t>
      </w:r>
    </w:p>
    <w:p w14:paraId="53764452" w14:textId="77777777" w:rsidR="00566643" w:rsidRDefault="00566643" w:rsidP="00566643">
      <w:pPr>
        <w:pStyle w:val="ae"/>
        <w:numPr>
          <w:ilvl w:val="0"/>
          <w:numId w:val="10"/>
        </w:numPr>
      </w:pPr>
      <w:r>
        <w:rPr>
          <w:lang w:val="ru-RU"/>
        </w:rPr>
        <w:t>А</w:t>
      </w:r>
      <w:r w:rsidRPr="005E7385">
        <w:rPr>
          <w:lang w:val="ru-RU"/>
        </w:rPr>
        <w:t>даптивность</w:t>
      </w:r>
      <w:r>
        <w:t>: 5/5</w:t>
      </w:r>
    </w:p>
    <w:p w14:paraId="7B27EC28" w14:textId="77777777" w:rsidR="00566643" w:rsidRDefault="00566643" w:rsidP="00566643">
      <w:pPr>
        <w:pStyle w:val="ae"/>
        <w:numPr>
          <w:ilvl w:val="0"/>
          <w:numId w:val="10"/>
        </w:numPr>
      </w:pPr>
      <w:r>
        <w:rPr>
          <w:lang w:val="ru-RU"/>
        </w:rPr>
        <w:t>П</w:t>
      </w:r>
      <w:r w:rsidRPr="005E7385">
        <w:rPr>
          <w:lang w:val="ru-RU"/>
        </w:rPr>
        <w:t>ростот</w:t>
      </w:r>
      <w:r>
        <w:rPr>
          <w:lang w:val="ru-RU"/>
        </w:rPr>
        <w:t>а</w:t>
      </w:r>
      <w:r w:rsidRPr="005E7385">
        <w:rPr>
          <w:lang w:val="ru-RU"/>
        </w:rPr>
        <w:t xml:space="preserve"> навигации</w:t>
      </w:r>
      <w:r>
        <w:t>: 5/5</w:t>
      </w:r>
    </w:p>
    <w:p w14:paraId="23DAE4F3" w14:textId="16B1DC06" w:rsidR="00566643" w:rsidRPr="00566643" w:rsidRDefault="00566643" w:rsidP="00566643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Меню содержит больше </w:t>
      </w:r>
      <w:proofErr w:type="gramStart"/>
      <w:r>
        <w:rPr>
          <w:lang w:val="ru-RU"/>
        </w:rPr>
        <w:t>5-7</w:t>
      </w:r>
      <w:proofErr w:type="gramEnd"/>
      <w:r>
        <w:rPr>
          <w:lang w:val="ru-RU"/>
        </w:rPr>
        <w:t xml:space="preserve"> пунктов – 1</w:t>
      </w:r>
      <w:r w:rsidRPr="009F46A1">
        <w:rPr>
          <w:lang w:val="ru-RU"/>
        </w:rPr>
        <w:t>4</w:t>
      </w:r>
      <w:r>
        <w:rPr>
          <w:lang w:val="ru-RU"/>
        </w:rPr>
        <w:t xml:space="preserve"> пунктов</w:t>
      </w:r>
    </w:p>
    <w:p w14:paraId="18A2F233" w14:textId="77777777" w:rsidR="008C49D8" w:rsidRDefault="00000000">
      <w:r w:rsidRPr="008C49D8">
        <w:rPr>
          <w:lang w:val="ru-RU"/>
        </w:rPr>
        <w:t>• Уникальность текста: проверьте с помощью сервисов (</w:t>
      </w:r>
      <w:r>
        <w:t>Content</w:t>
      </w:r>
      <w:r w:rsidRPr="008C49D8">
        <w:rPr>
          <w:lang w:val="ru-RU"/>
        </w:rPr>
        <w:t>-</w:t>
      </w:r>
      <w:r>
        <w:t>watch</w:t>
      </w:r>
      <w:r w:rsidRPr="008C49D8">
        <w:rPr>
          <w:lang w:val="ru-RU"/>
        </w:rPr>
        <w:t>.</w:t>
      </w:r>
      <w:proofErr w:type="spellStart"/>
      <w:r>
        <w:t>ru</w:t>
      </w:r>
      <w:proofErr w:type="spellEnd"/>
      <w:r w:rsidRPr="008C49D8">
        <w:rPr>
          <w:lang w:val="ru-RU"/>
        </w:rPr>
        <w:t xml:space="preserve">, </w:t>
      </w:r>
      <w:r>
        <w:t>Text</w:t>
      </w:r>
      <w:r w:rsidRPr="008C49D8">
        <w:rPr>
          <w:lang w:val="ru-RU"/>
        </w:rPr>
        <w:t>.</w:t>
      </w:r>
      <w:proofErr w:type="spellStart"/>
      <w:r>
        <w:t>ru</w:t>
      </w:r>
      <w:proofErr w:type="spellEnd"/>
      <w:r w:rsidRPr="008C49D8">
        <w:rPr>
          <w:lang w:val="ru-RU"/>
        </w:rPr>
        <w:t>). Должна быть не менее 95%.</w:t>
      </w:r>
    </w:p>
    <w:p w14:paraId="3B5F52DD" w14:textId="58E989C6" w:rsidR="00566643" w:rsidRPr="00566643" w:rsidRDefault="00566643" w:rsidP="00566643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Уникальность</w:t>
      </w:r>
      <w:r>
        <w:t>: 83.80%</w:t>
      </w:r>
    </w:p>
    <w:p w14:paraId="782AFD80" w14:textId="18949EF6" w:rsidR="00D629D0" w:rsidRDefault="00000000">
      <w:r w:rsidRPr="008C49D8">
        <w:rPr>
          <w:lang w:val="ru-RU"/>
        </w:rPr>
        <w:t xml:space="preserve">• Плотность ключевых слов: оцените, чтобы ключевые фразы встречались равномерно, не было </w:t>
      </w:r>
      <w:proofErr w:type="spellStart"/>
      <w:r w:rsidRPr="008C49D8">
        <w:rPr>
          <w:lang w:val="ru-RU"/>
        </w:rPr>
        <w:t>переспама</w:t>
      </w:r>
      <w:proofErr w:type="spellEnd"/>
      <w:r w:rsidRPr="008C49D8">
        <w:rPr>
          <w:lang w:val="ru-RU"/>
        </w:rPr>
        <w:t>. Оптимально 1–2%.</w:t>
      </w:r>
    </w:p>
    <w:p w14:paraId="3C96B9D0" w14:textId="5C221220" w:rsidR="00566643" w:rsidRPr="00566643" w:rsidRDefault="00566643" w:rsidP="00566643">
      <w:pPr>
        <w:pStyle w:val="ae"/>
        <w:numPr>
          <w:ilvl w:val="0"/>
          <w:numId w:val="12"/>
        </w:numPr>
        <w:rPr>
          <w:lang w:val="ru-RU"/>
        </w:rPr>
      </w:pPr>
      <w:r w:rsidRPr="005E7385">
        <w:rPr>
          <w:lang w:val="ru-RU"/>
        </w:rPr>
        <w:t>Ключевые</w:t>
      </w:r>
      <w:r>
        <w:t xml:space="preserve"> </w:t>
      </w:r>
      <w:r>
        <w:rPr>
          <w:lang w:val="ru-RU"/>
        </w:rPr>
        <w:t>фразы</w:t>
      </w:r>
      <w:r>
        <w:t>: 5%</w:t>
      </w:r>
    </w:p>
    <w:p w14:paraId="2B141696" w14:textId="77777777" w:rsidR="00566643" w:rsidRDefault="00566643" w:rsidP="00566643"/>
    <w:p w14:paraId="034DF3CA" w14:textId="77777777" w:rsidR="00566643" w:rsidRPr="00566643" w:rsidRDefault="00566643" w:rsidP="00566643"/>
    <w:p w14:paraId="244C0F2A" w14:textId="600825B6" w:rsidR="00D629D0" w:rsidRDefault="00000000">
      <w:r w:rsidRPr="008C49D8">
        <w:rPr>
          <w:lang w:val="ru-RU"/>
        </w:rPr>
        <w:lastRenderedPageBreak/>
        <w:t>• Перелинковка: убедитесь, что на странице есть хлебные крошки, контекстные ссылки на связанные материалы, рекомендательные блоки.</w:t>
      </w:r>
    </w:p>
    <w:p w14:paraId="54355890" w14:textId="77777777" w:rsidR="00566643" w:rsidRPr="005E7385" w:rsidRDefault="00566643" w:rsidP="00566643">
      <w:pPr>
        <w:pStyle w:val="ae"/>
        <w:numPr>
          <w:ilvl w:val="0"/>
          <w:numId w:val="13"/>
        </w:numPr>
      </w:pPr>
      <w:r>
        <w:rPr>
          <w:lang w:val="ru-RU"/>
        </w:rPr>
        <w:t>Нет хлебных крошек</w:t>
      </w:r>
    </w:p>
    <w:p w14:paraId="1D936900" w14:textId="77777777" w:rsidR="00566643" w:rsidRPr="005E7385" w:rsidRDefault="00566643" w:rsidP="00566643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К</w:t>
      </w:r>
      <w:r w:rsidRPr="005E7385">
        <w:rPr>
          <w:lang w:val="ru-RU"/>
        </w:rPr>
        <w:t>онтекстные ссылки на связанные материалы</w:t>
      </w:r>
      <w:r>
        <w:rPr>
          <w:lang w:val="ru-RU"/>
        </w:rPr>
        <w:t xml:space="preserve"> – есть</w:t>
      </w:r>
    </w:p>
    <w:p w14:paraId="76C326BB" w14:textId="40D9EAF5" w:rsidR="00566643" w:rsidRPr="00566643" w:rsidRDefault="00566643" w:rsidP="00566643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Р</w:t>
      </w:r>
      <w:r w:rsidRPr="005E7385">
        <w:rPr>
          <w:lang w:val="ru-RU"/>
        </w:rPr>
        <w:t>екомендательные блоки</w:t>
      </w:r>
      <w:r>
        <w:rPr>
          <w:lang w:val="ru-RU"/>
        </w:rPr>
        <w:t xml:space="preserve"> - есть</w:t>
      </w:r>
    </w:p>
    <w:p w14:paraId="14EE74E2" w14:textId="77777777" w:rsidR="00D629D0" w:rsidRDefault="00000000">
      <w:r w:rsidRPr="008C49D8">
        <w:rPr>
          <w:lang w:val="ru-RU"/>
        </w:rPr>
        <w:t xml:space="preserve">• Исходящие ссылки: проверьте, что ссылки ведут на авторитетные тематические ресурсы, для сомнительных используйте </w:t>
      </w:r>
      <w:proofErr w:type="spellStart"/>
      <w:r>
        <w:t>nofollow</w:t>
      </w:r>
      <w:proofErr w:type="spellEnd"/>
      <w:r w:rsidRPr="008C49D8">
        <w:rPr>
          <w:lang w:val="ru-RU"/>
        </w:rPr>
        <w:t>.</w:t>
      </w:r>
    </w:p>
    <w:p w14:paraId="383013BF" w14:textId="1E444040" w:rsidR="00566643" w:rsidRPr="00566643" w:rsidRDefault="00566643" w:rsidP="00566643">
      <w:pPr>
        <w:pStyle w:val="ae"/>
        <w:numPr>
          <w:ilvl w:val="0"/>
          <w:numId w:val="14"/>
        </w:numPr>
        <w:rPr>
          <w:lang w:val="ru-RU"/>
        </w:rPr>
      </w:pPr>
      <w:r w:rsidRPr="005E7385">
        <w:rPr>
          <w:lang w:val="ru-RU"/>
        </w:rPr>
        <w:t>ссылки ведут на авторитетные тематические ресурсы</w:t>
      </w:r>
    </w:p>
    <w:p w14:paraId="1B06C58A" w14:textId="77777777" w:rsidR="00D629D0" w:rsidRPr="008C49D8" w:rsidRDefault="00000000">
      <w:pPr>
        <w:rPr>
          <w:lang w:val="ru-RU"/>
        </w:rPr>
      </w:pPr>
      <w:r w:rsidRPr="008C49D8">
        <w:rPr>
          <w:lang w:val="ru-RU"/>
        </w:rPr>
        <w:t xml:space="preserve">• </w:t>
      </w:r>
      <w:proofErr w:type="spellStart"/>
      <w:r w:rsidRPr="008C49D8">
        <w:rPr>
          <w:lang w:val="ru-RU"/>
        </w:rPr>
        <w:t>Микроразметка</w:t>
      </w:r>
      <w:proofErr w:type="spellEnd"/>
      <w:r w:rsidRPr="008C49D8">
        <w:rPr>
          <w:lang w:val="ru-RU"/>
        </w:rPr>
        <w:t xml:space="preserve"> (</w:t>
      </w:r>
      <w:r>
        <w:t>Schema</w:t>
      </w:r>
      <w:r w:rsidRPr="008C49D8">
        <w:rPr>
          <w:lang w:val="ru-RU"/>
        </w:rPr>
        <w:t>.</w:t>
      </w:r>
      <w:r>
        <w:t>org</w:t>
      </w:r>
      <w:r w:rsidRPr="008C49D8">
        <w:rPr>
          <w:lang w:val="ru-RU"/>
        </w:rPr>
        <w:t xml:space="preserve">): рекомендуется добавить разметку для организаций, статей, товаров для улучшения </w:t>
      </w:r>
      <w:proofErr w:type="spellStart"/>
      <w:r w:rsidRPr="008C49D8">
        <w:rPr>
          <w:lang w:val="ru-RU"/>
        </w:rPr>
        <w:t>сниппетов</w:t>
      </w:r>
      <w:proofErr w:type="spellEnd"/>
      <w:r w:rsidRPr="008C49D8">
        <w:rPr>
          <w:lang w:val="ru-RU"/>
        </w:rPr>
        <w:t>.</w:t>
      </w:r>
    </w:p>
    <w:sectPr w:rsidR="00D629D0" w:rsidRPr="008C49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A852A5"/>
    <w:multiLevelType w:val="hybridMultilevel"/>
    <w:tmpl w:val="35E87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E0430"/>
    <w:multiLevelType w:val="hybridMultilevel"/>
    <w:tmpl w:val="8F041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A1470"/>
    <w:multiLevelType w:val="hybridMultilevel"/>
    <w:tmpl w:val="AEB299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D5E28"/>
    <w:multiLevelType w:val="hybridMultilevel"/>
    <w:tmpl w:val="3C4A4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9F6506"/>
    <w:multiLevelType w:val="hybridMultilevel"/>
    <w:tmpl w:val="CA34E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501579">
    <w:abstractNumId w:val="8"/>
  </w:num>
  <w:num w:numId="2" w16cid:durableId="132213999">
    <w:abstractNumId w:val="6"/>
  </w:num>
  <w:num w:numId="3" w16cid:durableId="2115704877">
    <w:abstractNumId w:val="5"/>
  </w:num>
  <w:num w:numId="4" w16cid:durableId="1797135309">
    <w:abstractNumId w:val="4"/>
  </w:num>
  <w:num w:numId="5" w16cid:durableId="1961254932">
    <w:abstractNumId w:val="7"/>
  </w:num>
  <w:num w:numId="6" w16cid:durableId="2127044778">
    <w:abstractNumId w:val="3"/>
  </w:num>
  <w:num w:numId="7" w16cid:durableId="1796563429">
    <w:abstractNumId w:val="2"/>
  </w:num>
  <w:num w:numId="8" w16cid:durableId="1521893719">
    <w:abstractNumId w:val="1"/>
  </w:num>
  <w:num w:numId="9" w16cid:durableId="1918055757">
    <w:abstractNumId w:val="0"/>
  </w:num>
  <w:num w:numId="10" w16cid:durableId="1082408931">
    <w:abstractNumId w:val="9"/>
  </w:num>
  <w:num w:numId="11" w16cid:durableId="1138376042">
    <w:abstractNumId w:val="10"/>
  </w:num>
  <w:num w:numId="12" w16cid:durableId="861432671">
    <w:abstractNumId w:val="11"/>
  </w:num>
  <w:num w:numId="13" w16cid:durableId="75902711">
    <w:abstractNumId w:val="13"/>
  </w:num>
  <w:num w:numId="14" w16cid:durableId="21310529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643"/>
    <w:rsid w:val="008C49D8"/>
    <w:rsid w:val="009F46A1"/>
    <w:rsid w:val="00AA1D8D"/>
    <w:rsid w:val="00B47730"/>
    <w:rsid w:val="00C01C14"/>
    <w:rsid w:val="00CB0664"/>
    <w:rsid w:val="00D629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A522D4"/>
  <w14:defaultImageDpi w14:val="300"/>
  <w15:docId w15:val="{23F91A89-6A9A-417A-A33D-D07C55BD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4</cp:revision>
  <dcterms:created xsi:type="dcterms:W3CDTF">2013-12-23T23:15:00Z</dcterms:created>
  <dcterms:modified xsi:type="dcterms:W3CDTF">2026-03-26T19:18:00Z</dcterms:modified>
  <cp:category/>
</cp:coreProperties>
</file>