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2DB4F" w14:textId="77777777" w:rsidR="00FC3EF6" w:rsidRPr="00A2368F" w:rsidRDefault="00000000">
      <w:pPr>
        <w:pStyle w:val="aa"/>
        <w:jc w:val="center"/>
        <w:rPr>
          <w:lang w:val="ru-RU"/>
        </w:rPr>
      </w:pPr>
      <w:r w:rsidRPr="00A2368F">
        <w:rPr>
          <w:lang w:val="ru-RU"/>
        </w:rPr>
        <w:t xml:space="preserve">Отчёт по внутренней </w:t>
      </w:r>
      <w:r>
        <w:t>SEO</w:t>
      </w:r>
      <w:r w:rsidRPr="00A2368F">
        <w:rPr>
          <w:lang w:val="ru-RU"/>
        </w:rPr>
        <w:t>-оптимизации сайта</w:t>
      </w:r>
    </w:p>
    <w:p w14:paraId="262428B0" w14:textId="77777777" w:rsidR="00FC3EF6" w:rsidRPr="00A2368F" w:rsidRDefault="00FC3EF6">
      <w:pPr>
        <w:rPr>
          <w:lang w:val="ru-RU"/>
        </w:rPr>
      </w:pPr>
    </w:p>
    <w:p w14:paraId="5439AA40" w14:textId="77777777" w:rsidR="00FC3EF6" w:rsidRPr="00A2368F" w:rsidRDefault="00000000">
      <w:pPr>
        <w:pStyle w:val="1"/>
        <w:rPr>
          <w:lang w:val="ru-RU"/>
        </w:rPr>
      </w:pPr>
      <w:r w:rsidRPr="00A2368F">
        <w:rPr>
          <w:lang w:val="ru-RU"/>
        </w:rPr>
        <w:t>Общая информация</w:t>
      </w:r>
    </w:p>
    <w:p w14:paraId="43452993" w14:textId="77777777" w:rsidR="00FC3EF6" w:rsidRPr="00A2368F" w:rsidRDefault="00000000">
      <w:pPr>
        <w:rPr>
          <w:lang w:val="ru-RU"/>
        </w:rPr>
      </w:pPr>
      <w:r>
        <w:t>URL</w:t>
      </w:r>
      <w:r w:rsidRPr="00A2368F">
        <w:rPr>
          <w:lang w:val="ru-RU"/>
        </w:rPr>
        <w:t xml:space="preserve">: </w:t>
      </w:r>
      <w:r>
        <w:t>http</w:t>
      </w:r>
      <w:r w:rsidRPr="00A2368F">
        <w:rPr>
          <w:lang w:val="ru-RU"/>
        </w:rPr>
        <w:t>://</w:t>
      </w:r>
      <w:r>
        <w:t>ktyis</w:t>
      </w:r>
      <w:r w:rsidRPr="00A2368F">
        <w:rPr>
          <w:lang w:val="ru-RU"/>
        </w:rPr>
        <w:t>.</w:t>
      </w:r>
      <w:r>
        <w:t>ru</w:t>
      </w:r>
      <w:r w:rsidRPr="00A2368F">
        <w:rPr>
          <w:lang w:val="ru-RU"/>
        </w:rPr>
        <w:t>/</w:t>
      </w:r>
    </w:p>
    <w:p w14:paraId="4F58BB73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Дата анализа: 2026-03-26 22:47:46</w:t>
      </w:r>
    </w:p>
    <w:p w14:paraId="1A1C1CD2" w14:textId="77777777" w:rsidR="00FC3EF6" w:rsidRPr="00A2368F" w:rsidRDefault="00000000">
      <w:pPr>
        <w:pStyle w:val="1"/>
        <w:rPr>
          <w:lang w:val="ru-RU"/>
        </w:rPr>
      </w:pPr>
      <w:r w:rsidRPr="00A2368F">
        <w:rPr>
          <w:lang w:val="ru-RU"/>
        </w:rPr>
        <w:t xml:space="preserve">1. </w:t>
      </w:r>
      <w:r>
        <w:t>Robots</w:t>
      </w:r>
      <w:r w:rsidRPr="00A2368F">
        <w:rPr>
          <w:lang w:val="ru-RU"/>
        </w:rPr>
        <w:t>.</w:t>
      </w:r>
      <w:r>
        <w:t>txt</w:t>
      </w:r>
    </w:p>
    <w:p w14:paraId="438A694C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Наличие: Да</w:t>
      </w:r>
    </w:p>
    <w:p w14:paraId="2FF66D9D" w14:textId="77777777" w:rsidR="00FC3EF6" w:rsidRDefault="00000000">
      <w:r>
        <w:t>Содержимое:</w:t>
      </w:r>
      <w:r>
        <w:br/>
        <w:t>User-agent: *</w:t>
      </w:r>
      <w:r>
        <w:br/>
        <w:t>Disallow: /wp-admin</w:t>
      </w:r>
      <w:r>
        <w:br/>
        <w:t>Disallow: /wp-includes</w:t>
      </w:r>
      <w:r>
        <w:br/>
        <w:t>Disallow: /wp-content/plugins</w:t>
      </w:r>
      <w:r>
        <w:br/>
        <w:t>Disallow: /wp-content/cache</w:t>
      </w:r>
      <w:r>
        <w:br/>
        <w:t>Disallow: /wp-content/themes</w:t>
      </w:r>
      <w:r>
        <w:br/>
        <w:t>Disallow: /trackback</w:t>
      </w:r>
      <w:r>
        <w:br/>
        <w:t>Disallow: */trackback</w:t>
      </w:r>
      <w:r>
        <w:br/>
        <w:t>Disallow: */*/trackback</w:t>
      </w:r>
      <w:r>
        <w:br/>
        <w:t>Disallow: */*/feed/*/</w:t>
      </w:r>
      <w:r>
        <w:br/>
        <w:t>Disallow: */feed</w:t>
      </w:r>
      <w:r>
        <w:br/>
        <w:t>Disallow: /*?*</w:t>
      </w:r>
      <w:r>
        <w:br/>
        <w:t>Disallow: /tag</w:t>
      </w:r>
      <w:r>
        <w:br/>
        <w:t xml:space="preserve"> </w:t>
      </w:r>
      <w:r>
        <w:br/>
        <w:t>User-agent: Yandex</w:t>
      </w:r>
      <w:r>
        <w:br/>
        <w:t>Disallow: /wp-admin</w:t>
      </w:r>
      <w:r>
        <w:br/>
        <w:t>Disallow: /wp-includes</w:t>
      </w:r>
      <w:r>
        <w:br/>
        <w:t>Disallow: /wp-content/plugins</w:t>
      </w:r>
      <w:r>
        <w:br/>
        <w:t>Disallow: /wp-content/cache</w:t>
      </w:r>
      <w:r>
        <w:br/>
        <w:t>Disallow: /wp-content/themes</w:t>
      </w:r>
      <w:r>
        <w:br/>
        <w:t>Disallow: /trackback</w:t>
      </w:r>
      <w:r>
        <w:br/>
        <w:t>Disallow: */trackback</w:t>
      </w:r>
      <w:r>
        <w:br/>
        <w:t>Disallow: */*/trackback</w:t>
      </w:r>
      <w:r>
        <w:br/>
        <w:t>Di</w:t>
      </w:r>
    </w:p>
    <w:p w14:paraId="1BD7F42F" w14:textId="77777777" w:rsidR="00FC3EF6" w:rsidRPr="00A2368F" w:rsidRDefault="00000000">
      <w:pPr>
        <w:pStyle w:val="1"/>
        <w:rPr>
          <w:lang w:val="ru-RU"/>
        </w:rPr>
      </w:pPr>
      <w:r w:rsidRPr="00A2368F">
        <w:rPr>
          <w:lang w:val="ru-RU"/>
        </w:rPr>
        <w:lastRenderedPageBreak/>
        <w:t>2. Мета-теги</w:t>
      </w:r>
    </w:p>
    <w:p w14:paraId="46BF61E0" w14:textId="77777777" w:rsidR="00FC3EF6" w:rsidRPr="00A2368F" w:rsidRDefault="00000000">
      <w:pPr>
        <w:rPr>
          <w:lang w:val="ru-RU"/>
        </w:rPr>
      </w:pPr>
      <w:r>
        <w:t>Title</w:t>
      </w:r>
      <w:r w:rsidRPr="00A2368F">
        <w:rPr>
          <w:lang w:val="ru-RU"/>
        </w:rPr>
        <w:t>: КТУИС — Краснодарский техникум управления, информатизации и сервиса (длина: 67 симв.)</w:t>
      </w:r>
    </w:p>
    <w:p w14:paraId="371AAE0F" w14:textId="77777777" w:rsidR="00FC3EF6" w:rsidRDefault="00000000">
      <w:r>
        <w:t>Description: None</w:t>
      </w:r>
    </w:p>
    <w:p w14:paraId="15944D91" w14:textId="77777777" w:rsidR="00FC3EF6" w:rsidRDefault="00000000">
      <w:r>
        <w:t>Keywords: None</w:t>
      </w:r>
    </w:p>
    <w:p w14:paraId="75707E87" w14:textId="77777777" w:rsidR="00FC3EF6" w:rsidRDefault="00000000">
      <w:r>
        <w:t>Robots: None</w:t>
      </w:r>
    </w:p>
    <w:p w14:paraId="77B2EC7D" w14:textId="77777777" w:rsidR="00FC3EF6" w:rsidRDefault="00000000">
      <w:r>
        <w:t>Canonical: None</w:t>
      </w:r>
    </w:p>
    <w:p w14:paraId="26276389" w14:textId="77777777" w:rsidR="00FC3EF6" w:rsidRDefault="00000000">
      <w:pPr>
        <w:pStyle w:val="21"/>
      </w:pPr>
      <w:r>
        <w:t>Open Graph (для соцсетей)</w:t>
      </w:r>
    </w:p>
    <w:p w14:paraId="50223671" w14:textId="77777777" w:rsidR="00FC3EF6" w:rsidRDefault="00000000">
      <w:r>
        <w:t>og:title: None</w:t>
      </w:r>
    </w:p>
    <w:p w14:paraId="4B8F6551" w14:textId="77777777" w:rsidR="00FC3EF6" w:rsidRDefault="00000000">
      <w:r>
        <w:t>og:description: None</w:t>
      </w:r>
    </w:p>
    <w:p w14:paraId="572EAD37" w14:textId="77777777" w:rsidR="00FC3EF6" w:rsidRDefault="00000000">
      <w:r>
        <w:t>og:image: None</w:t>
      </w:r>
    </w:p>
    <w:p w14:paraId="34B7FA30" w14:textId="77777777" w:rsidR="00FC3EF6" w:rsidRDefault="00000000">
      <w:r>
        <w:t>og:url: None</w:t>
      </w:r>
    </w:p>
    <w:p w14:paraId="1105C9CC" w14:textId="77777777" w:rsidR="00FC3EF6" w:rsidRPr="00A2368F" w:rsidRDefault="00000000">
      <w:pPr>
        <w:pStyle w:val="1"/>
        <w:rPr>
          <w:lang w:val="ru-RU"/>
        </w:rPr>
      </w:pPr>
      <w:r w:rsidRPr="00A2368F">
        <w:rPr>
          <w:lang w:val="ru-RU"/>
        </w:rPr>
        <w:t>3. Структура заголовков</w:t>
      </w:r>
    </w:p>
    <w:p w14:paraId="261B6017" w14:textId="77777777" w:rsidR="00FC3EF6" w:rsidRPr="00A2368F" w:rsidRDefault="00000000">
      <w:pPr>
        <w:rPr>
          <w:lang w:val="ru-RU"/>
        </w:rPr>
      </w:pPr>
      <w:r>
        <w:t>H</w:t>
      </w:r>
      <w:r w:rsidRPr="00A2368F">
        <w:rPr>
          <w:lang w:val="ru-RU"/>
        </w:rPr>
        <w:t>1: КРАСНОДАРСКИЙ ТЕХНИКУМ УПРАВЛЕНИЯ, ИНФОРМАТИЗАЦИИ И СЕРВИСА, Внимание поступающим!, Всё о профессии оператора БПЛА</w:t>
      </w:r>
    </w:p>
    <w:p w14:paraId="0342290D" w14:textId="77777777" w:rsidR="00FC3EF6" w:rsidRPr="00A2368F" w:rsidRDefault="00000000">
      <w:pPr>
        <w:rPr>
          <w:lang w:val="ru-RU"/>
        </w:rPr>
      </w:pPr>
      <w:r>
        <w:t>H</w:t>
      </w:r>
      <w:r w:rsidRPr="00A2368F">
        <w:rPr>
          <w:lang w:val="ru-RU"/>
        </w:rPr>
        <w:t>2: Частное учреждение - профессиональная образовательная организация, Наименование специальностей, Дело жизни С.Якаева</w:t>
      </w:r>
    </w:p>
    <w:p w14:paraId="1C2D9145" w14:textId="77777777" w:rsidR="00FC3EF6" w:rsidRPr="00A2368F" w:rsidRDefault="00000000">
      <w:pPr>
        <w:rPr>
          <w:lang w:val="ru-RU"/>
        </w:rPr>
      </w:pPr>
      <w:r>
        <w:t>H</w:t>
      </w:r>
      <w:r w:rsidRPr="00A2368F">
        <w:rPr>
          <w:lang w:val="ru-RU"/>
        </w:rPr>
        <w:t>3: Разработка и управление программным обеспечением, Специалист по информационным системам, Разработчик веб и мультимедийных приложений</w:t>
      </w:r>
    </w:p>
    <w:p w14:paraId="1B2ACABB" w14:textId="77777777" w:rsidR="00FC3EF6" w:rsidRPr="00A2368F" w:rsidRDefault="00000000">
      <w:pPr>
        <w:rPr>
          <w:lang w:val="ru-RU"/>
        </w:rPr>
      </w:pPr>
      <w:r>
        <w:t>H</w:t>
      </w:r>
      <w:r w:rsidRPr="00A2368F">
        <w:rPr>
          <w:lang w:val="ru-RU"/>
        </w:rPr>
        <w:t>4: отсутствуют</w:t>
      </w:r>
    </w:p>
    <w:p w14:paraId="53B01710" w14:textId="77777777" w:rsidR="00FC3EF6" w:rsidRPr="00A2368F" w:rsidRDefault="00000000">
      <w:pPr>
        <w:rPr>
          <w:lang w:val="ru-RU"/>
        </w:rPr>
      </w:pPr>
      <w:r>
        <w:t>H</w:t>
      </w:r>
      <w:r w:rsidRPr="00A2368F">
        <w:rPr>
          <w:lang w:val="ru-RU"/>
        </w:rPr>
        <w:t>5: отсутствуют</w:t>
      </w:r>
    </w:p>
    <w:p w14:paraId="2571A452" w14:textId="77777777" w:rsidR="00FC3EF6" w:rsidRPr="00A2368F" w:rsidRDefault="00000000">
      <w:pPr>
        <w:rPr>
          <w:lang w:val="ru-RU"/>
        </w:rPr>
      </w:pPr>
      <w:r>
        <w:t>H</w:t>
      </w:r>
      <w:r w:rsidRPr="00A2368F">
        <w:rPr>
          <w:lang w:val="ru-RU"/>
        </w:rPr>
        <w:t>6: отсутствуют</w:t>
      </w:r>
    </w:p>
    <w:p w14:paraId="13B999A9" w14:textId="77777777" w:rsidR="00FC3EF6" w:rsidRPr="00A2368F" w:rsidRDefault="00000000">
      <w:pPr>
        <w:pStyle w:val="1"/>
        <w:rPr>
          <w:lang w:val="ru-RU"/>
        </w:rPr>
      </w:pPr>
      <w:r w:rsidRPr="00A2368F">
        <w:rPr>
          <w:lang w:val="ru-RU"/>
        </w:rPr>
        <w:t>4. Изображения</w:t>
      </w:r>
    </w:p>
    <w:p w14:paraId="5248A0E4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Всего изображений: 32</w:t>
      </w:r>
    </w:p>
    <w:p w14:paraId="47512305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Без </w:t>
      </w:r>
      <w:r>
        <w:t>alt</w:t>
      </w:r>
      <w:r w:rsidRPr="00A2368F">
        <w:rPr>
          <w:lang w:val="ru-RU"/>
        </w:rPr>
        <w:t>: 14</w:t>
      </w:r>
    </w:p>
    <w:p w14:paraId="0EB948A4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Без </w:t>
      </w:r>
      <w:r>
        <w:t>title</w:t>
      </w:r>
      <w:r w:rsidRPr="00A2368F">
        <w:rPr>
          <w:lang w:val="ru-RU"/>
        </w:rPr>
        <w:t>: 19</w:t>
      </w:r>
    </w:p>
    <w:p w14:paraId="75247C8A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Примеры имён файлов: 37825030, </w:t>
      </w:r>
      <w:r>
        <w:t>logo</w:t>
      </w:r>
      <w:r w:rsidRPr="00A2368F">
        <w:rPr>
          <w:lang w:val="ru-RU"/>
        </w:rPr>
        <w:t>.</w:t>
      </w:r>
      <w:r>
        <w:t>png</w:t>
      </w:r>
      <w:r w:rsidRPr="00A2368F">
        <w:rPr>
          <w:lang w:val="ru-RU"/>
        </w:rPr>
        <w:t xml:space="preserve">, </w:t>
      </w:r>
      <w:r>
        <w:t>IMG</w:t>
      </w:r>
      <w:r w:rsidRPr="00A2368F">
        <w:rPr>
          <w:lang w:val="ru-RU"/>
        </w:rPr>
        <w:t>_20260325_150404-720</w:t>
      </w:r>
      <w:r>
        <w:t>x</w:t>
      </w:r>
      <w:r w:rsidRPr="00A2368F">
        <w:rPr>
          <w:lang w:val="ru-RU"/>
        </w:rPr>
        <w:t>480.</w:t>
      </w:r>
      <w:r>
        <w:t>png</w:t>
      </w:r>
      <w:r w:rsidRPr="00A2368F">
        <w:rPr>
          <w:lang w:val="ru-RU"/>
        </w:rPr>
        <w:t>, 1-78.</w:t>
      </w:r>
      <w:r>
        <w:t>jpg</w:t>
      </w:r>
      <w:r w:rsidRPr="00A2368F">
        <w:rPr>
          <w:lang w:val="ru-RU"/>
        </w:rPr>
        <w:t xml:space="preserve">, </w:t>
      </w:r>
      <w:r>
        <w:lastRenderedPageBreak/>
        <w:t>yAGhywqdvw</w:t>
      </w:r>
      <w:r w:rsidRPr="00A2368F">
        <w:rPr>
          <w:lang w:val="ru-RU"/>
        </w:rPr>
        <w:t>9</w:t>
      </w:r>
      <w:r>
        <w:t>kR</w:t>
      </w:r>
      <w:r w:rsidRPr="00A2368F">
        <w:rPr>
          <w:lang w:val="ru-RU"/>
        </w:rPr>
        <w:t>_</w:t>
      </w:r>
      <w:r>
        <w:t>gwbd</w:t>
      </w:r>
      <w:r w:rsidRPr="00A2368F">
        <w:rPr>
          <w:lang w:val="ru-RU"/>
        </w:rPr>
        <w:t>5</w:t>
      </w:r>
      <w:r>
        <w:t>jvfSLdDSiazxWB</w:t>
      </w:r>
      <w:r w:rsidRPr="00A2368F">
        <w:rPr>
          <w:lang w:val="ru-RU"/>
        </w:rPr>
        <w:t>9</w:t>
      </w:r>
      <w:r>
        <w:t>kG</w:t>
      </w:r>
      <w:r w:rsidRPr="00A2368F">
        <w:rPr>
          <w:lang w:val="ru-RU"/>
        </w:rPr>
        <w:t>13</w:t>
      </w:r>
      <w:r>
        <w:t>Ar</w:t>
      </w:r>
      <w:r w:rsidRPr="00A2368F">
        <w:rPr>
          <w:lang w:val="ru-RU"/>
        </w:rPr>
        <w:t>0</w:t>
      </w:r>
      <w:r>
        <w:t>V</w:t>
      </w:r>
      <w:r w:rsidRPr="00A2368F">
        <w:rPr>
          <w:lang w:val="ru-RU"/>
        </w:rPr>
        <w:t>7</w:t>
      </w:r>
      <w:r>
        <w:t>fD</w:t>
      </w:r>
      <w:r w:rsidRPr="00A2368F">
        <w:rPr>
          <w:lang w:val="ru-RU"/>
        </w:rPr>
        <w:t>1</w:t>
      </w:r>
      <w:r>
        <w:t>PEf</w:t>
      </w:r>
      <w:r w:rsidRPr="00A2368F">
        <w:rPr>
          <w:lang w:val="ru-RU"/>
        </w:rPr>
        <w:t>8</w:t>
      </w:r>
      <w:r>
        <w:t>SawR</w:t>
      </w:r>
      <w:r w:rsidRPr="00A2368F">
        <w:rPr>
          <w:lang w:val="ru-RU"/>
        </w:rPr>
        <w:t>0</w:t>
      </w:r>
      <w:r>
        <w:t>dc</w:t>
      </w:r>
      <w:r w:rsidRPr="00A2368F">
        <w:rPr>
          <w:lang w:val="ru-RU"/>
        </w:rPr>
        <w:t>0</w:t>
      </w:r>
      <w:r>
        <w:t>l</w:t>
      </w:r>
      <w:r w:rsidRPr="00A2368F">
        <w:rPr>
          <w:lang w:val="ru-RU"/>
        </w:rPr>
        <w:t>4</w:t>
      </w:r>
      <w:r>
        <w:t>L</w:t>
      </w:r>
      <w:r w:rsidRPr="00A2368F">
        <w:rPr>
          <w:lang w:val="ru-RU"/>
        </w:rPr>
        <w:t>4</w:t>
      </w:r>
      <w:r>
        <w:t>eJCGP</w:t>
      </w:r>
      <w:r w:rsidRPr="00A2368F">
        <w:rPr>
          <w:lang w:val="ru-RU"/>
        </w:rPr>
        <w:t>0</w:t>
      </w:r>
      <w:r>
        <w:t>M</w:t>
      </w:r>
      <w:r w:rsidRPr="00A2368F">
        <w:rPr>
          <w:lang w:val="ru-RU"/>
        </w:rPr>
        <w:t>-</w:t>
      </w:r>
      <w:r>
        <w:t>kw</w:t>
      </w:r>
      <w:r w:rsidRPr="00A2368F">
        <w:rPr>
          <w:lang w:val="ru-RU"/>
        </w:rPr>
        <w:t>-0</w:t>
      </w:r>
      <w:r>
        <w:t>R</w:t>
      </w:r>
      <w:r w:rsidRPr="00A2368F">
        <w:rPr>
          <w:lang w:val="ru-RU"/>
        </w:rPr>
        <w:t>8</w:t>
      </w:r>
      <w:r>
        <w:t>ns</w:t>
      </w:r>
      <w:r w:rsidRPr="00A2368F">
        <w:rPr>
          <w:lang w:val="ru-RU"/>
        </w:rPr>
        <w:t>4</w:t>
      </w:r>
      <w:r>
        <w:t>UyXsE</w:t>
      </w:r>
      <w:r w:rsidRPr="00A2368F">
        <w:rPr>
          <w:lang w:val="ru-RU"/>
        </w:rPr>
        <w:t>36</w:t>
      </w:r>
      <w:r>
        <w:t>mf</w:t>
      </w:r>
      <w:r w:rsidRPr="00A2368F">
        <w:rPr>
          <w:lang w:val="ru-RU"/>
        </w:rPr>
        <w:t>.</w:t>
      </w:r>
      <w:r>
        <w:t>jpg</w:t>
      </w:r>
    </w:p>
    <w:p w14:paraId="13CAA67B" w14:textId="77777777" w:rsidR="00FC3EF6" w:rsidRPr="00A2368F" w:rsidRDefault="00000000">
      <w:pPr>
        <w:pStyle w:val="1"/>
        <w:rPr>
          <w:lang w:val="ru-RU"/>
        </w:rPr>
      </w:pPr>
      <w:r w:rsidRPr="00A2368F">
        <w:rPr>
          <w:lang w:val="ru-RU"/>
        </w:rPr>
        <w:t>5. Текстовое содержимое</w:t>
      </w:r>
    </w:p>
    <w:p w14:paraId="60618955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Объём текста: 8647 символов, 1057 слов</w:t>
      </w:r>
    </w:p>
    <w:p w14:paraId="18DE7B1E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Фрагмент текста:</w:t>
      </w:r>
      <w:r w:rsidRPr="00A2368F">
        <w:rPr>
          <w:lang w:val="ru-RU"/>
        </w:rPr>
        <w:br/>
        <w:t>КТУИС — Краснодарский техникум управления, информатизации и сервиса 8 (861) 237-17-32 Частное учреждение - профессиональная образовательная организация КРАСНОДАРСКИЙ ТЕХНИКУМ УПРАВЛЕНИЯ, ИНФОРМАТИЗАЦИИ И СЕРВИСА Переключить навигацию Сведения об образовательной организации О техникуме История техникума Структура и органы управления ОО Список преподавателей График работы Наши достижения Анкетирован...</w:t>
      </w:r>
    </w:p>
    <w:p w14:paraId="2A25DD54" w14:textId="77777777" w:rsidR="00FC3EF6" w:rsidRPr="00A2368F" w:rsidRDefault="00000000">
      <w:pPr>
        <w:pStyle w:val="1"/>
        <w:rPr>
          <w:lang w:val="ru-RU"/>
        </w:rPr>
      </w:pPr>
      <w:r w:rsidRPr="00A2368F">
        <w:rPr>
          <w:lang w:val="ru-RU"/>
        </w:rPr>
        <w:t>6. Ссылки</w:t>
      </w:r>
    </w:p>
    <w:p w14:paraId="09A8B889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Всего ссылок: 146 (уникальных: 117)</w:t>
      </w:r>
    </w:p>
    <w:p w14:paraId="28BC0B28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Внутренних: 96, внешних: 21</w:t>
      </w:r>
    </w:p>
    <w:p w14:paraId="5104B786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Из внешних ссылок с </w:t>
      </w:r>
      <w:r>
        <w:t>nofollow</w:t>
      </w:r>
      <w:r w:rsidRPr="00A2368F">
        <w:rPr>
          <w:lang w:val="ru-RU"/>
        </w:rPr>
        <w:t>: 0</w:t>
      </w:r>
    </w:p>
    <w:p w14:paraId="3D018026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Битых ссылок: 1</w:t>
      </w:r>
    </w:p>
    <w:p w14:paraId="7D9DFDEE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  </w:t>
      </w:r>
      <w:r>
        <w:t>https</w:t>
      </w:r>
      <w:r w:rsidRPr="00A2368F">
        <w:rPr>
          <w:lang w:val="ru-RU"/>
        </w:rPr>
        <w:t>://</w:t>
      </w:r>
      <w:r>
        <w:t>ktyis</w:t>
      </w:r>
      <w:r w:rsidRPr="00A2368F">
        <w:rPr>
          <w:lang w:val="ru-RU"/>
        </w:rPr>
        <w:t>.</w:t>
      </w:r>
      <w:r>
        <w:t>ru</w:t>
      </w:r>
      <w:r w:rsidRPr="00A2368F">
        <w:rPr>
          <w:lang w:val="ru-RU"/>
        </w:rPr>
        <w:t>/</w:t>
      </w:r>
      <w:r>
        <w:t>grafik</w:t>
      </w:r>
      <w:r w:rsidRPr="00A2368F">
        <w:rPr>
          <w:lang w:val="ru-RU"/>
        </w:rPr>
        <w:t>-</w:t>
      </w:r>
      <w:r>
        <w:t>uchebnogo</w:t>
      </w:r>
      <w:r w:rsidRPr="00A2368F">
        <w:rPr>
          <w:lang w:val="ru-RU"/>
        </w:rPr>
        <w:t>-</w:t>
      </w:r>
      <w:r>
        <w:t>processa</w:t>
      </w:r>
      <w:r w:rsidRPr="00A2368F">
        <w:rPr>
          <w:lang w:val="ru-RU"/>
        </w:rPr>
        <w:t>/ -&gt; 404</w:t>
      </w:r>
    </w:p>
    <w:p w14:paraId="31238248" w14:textId="77777777" w:rsidR="00FC3EF6" w:rsidRPr="00A2368F" w:rsidRDefault="00000000">
      <w:pPr>
        <w:pStyle w:val="1"/>
        <w:rPr>
          <w:lang w:val="ru-RU"/>
        </w:rPr>
      </w:pPr>
      <w:r w:rsidRPr="00A2368F">
        <w:rPr>
          <w:lang w:val="ru-RU"/>
        </w:rPr>
        <w:t>7. Потенциальные дубли</w:t>
      </w:r>
    </w:p>
    <w:p w14:paraId="3A49D082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Варианты </w:t>
      </w:r>
      <w:r>
        <w:t>URL</w:t>
      </w:r>
      <w:r w:rsidRPr="00A2368F">
        <w:rPr>
          <w:lang w:val="ru-RU"/>
        </w:rPr>
        <w:t>, которые могут дублировать страницу:</w:t>
      </w:r>
    </w:p>
    <w:p w14:paraId="3CD0E896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  </w:t>
      </w:r>
      <w:r>
        <w:t>http</w:t>
      </w:r>
      <w:r w:rsidRPr="00A2368F">
        <w:rPr>
          <w:lang w:val="ru-RU"/>
        </w:rPr>
        <w:t>://</w:t>
      </w:r>
      <w:r>
        <w:t>www</w:t>
      </w:r>
      <w:r w:rsidRPr="00A2368F">
        <w:rPr>
          <w:lang w:val="ru-RU"/>
        </w:rPr>
        <w:t>.</w:t>
      </w:r>
      <w:r>
        <w:t>ktyis</w:t>
      </w:r>
      <w:r w:rsidRPr="00A2368F">
        <w:rPr>
          <w:lang w:val="ru-RU"/>
        </w:rPr>
        <w:t>.</w:t>
      </w:r>
      <w:r>
        <w:t>ru</w:t>
      </w:r>
      <w:r w:rsidRPr="00A2368F">
        <w:rPr>
          <w:lang w:val="ru-RU"/>
        </w:rPr>
        <w:t>/</w:t>
      </w:r>
    </w:p>
    <w:p w14:paraId="3577A8C5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  </w:t>
      </w:r>
      <w:r>
        <w:t>https</w:t>
      </w:r>
      <w:r w:rsidRPr="00A2368F">
        <w:rPr>
          <w:lang w:val="ru-RU"/>
        </w:rPr>
        <w:t>://</w:t>
      </w:r>
      <w:r>
        <w:t>ktyis</w:t>
      </w:r>
      <w:r w:rsidRPr="00A2368F">
        <w:rPr>
          <w:lang w:val="ru-RU"/>
        </w:rPr>
        <w:t>.</w:t>
      </w:r>
      <w:r>
        <w:t>ru</w:t>
      </w:r>
      <w:r w:rsidRPr="00A2368F">
        <w:rPr>
          <w:lang w:val="ru-RU"/>
        </w:rPr>
        <w:t>/</w:t>
      </w:r>
    </w:p>
    <w:p w14:paraId="4A926515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Доступные зеркала (требуется редирект):</w:t>
      </w:r>
    </w:p>
    <w:p w14:paraId="6D3CB676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  </w:t>
      </w:r>
      <w:r>
        <w:t>http</w:t>
      </w:r>
      <w:r w:rsidRPr="00A2368F">
        <w:rPr>
          <w:lang w:val="ru-RU"/>
        </w:rPr>
        <w:t>://</w:t>
      </w:r>
      <w:r>
        <w:t>www</w:t>
      </w:r>
      <w:r w:rsidRPr="00A2368F">
        <w:rPr>
          <w:lang w:val="ru-RU"/>
        </w:rPr>
        <w:t>.</w:t>
      </w:r>
      <w:r>
        <w:t>ktyis</w:t>
      </w:r>
      <w:r w:rsidRPr="00A2368F">
        <w:rPr>
          <w:lang w:val="ru-RU"/>
        </w:rPr>
        <w:t>.</w:t>
      </w:r>
      <w:r>
        <w:t>ru</w:t>
      </w:r>
      <w:r w:rsidRPr="00A2368F">
        <w:rPr>
          <w:lang w:val="ru-RU"/>
        </w:rPr>
        <w:t>/</w:t>
      </w:r>
    </w:p>
    <w:p w14:paraId="4D30B2EB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  </w:t>
      </w:r>
      <w:r>
        <w:t>https</w:t>
      </w:r>
      <w:r w:rsidRPr="00A2368F">
        <w:rPr>
          <w:lang w:val="ru-RU"/>
        </w:rPr>
        <w:t>://</w:t>
      </w:r>
      <w:r>
        <w:t>ktyis</w:t>
      </w:r>
      <w:r w:rsidRPr="00A2368F">
        <w:rPr>
          <w:lang w:val="ru-RU"/>
        </w:rPr>
        <w:t>.</w:t>
      </w:r>
      <w:r>
        <w:t>ru</w:t>
      </w:r>
      <w:r w:rsidRPr="00A2368F">
        <w:rPr>
          <w:lang w:val="ru-RU"/>
        </w:rPr>
        <w:t>/</w:t>
      </w:r>
    </w:p>
    <w:p w14:paraId="604CCA7E" w14:textId="77777777" w:rsidR="00FC3EF6" w:rsidRPr="00A2368F" w:rsidRDefault="00000000">
      <w:pPr>
        <w:pStyle w:val="1"/>
        <w:rPr>
          <w:lang w:val="ru-RU"/>
        </w:rPr>
      </w:pPr>
      <w:r w:rsidRPr="00A2368F">
        <w:rPr>
          <w:lang w:val="ru-RU"/>
        </w:rPr>
        <w:t>8. Социальные элементы (</w:t>
      </w:r>
      <w:r>
        <w:t>SMO</w:t>
      </w:r>
      <w:r w:rsidRPr="00A2368F">
        <w:rPr>
          <w:lang w:val="ru-RU"/>
        </w:rPr>
        <w:t>)</w:t>
      </w:r>
    </w:p>
    <w:p w14:paraId="7D013DE7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Кнопки «Поделиться»: есть</w:t>
      </w:r>
    </w:p>
    <w:p w14:paraId="33B0C9F8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Ссылки на соцсети в футере:</w:t>
      </w:r>
    </w:p>
    <w:p w14:paraId="2040FD19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lastRenderedPageBreak/>
        <w:t xml:space="preserve">  </w:t>
      </w:r>
      <w:r>
        <w:t>http</w:t>
      </w:r>
      <w:r w:rsidRPr="00A2368F">
        <w:rPr>
          <w:lang w:val="ru-RU"/>
        </w:rPr>
        <w:t>://</w:t>
      </w:r>
      <w:r>
        <w:t>vk</w:t>
      </w:r>
      <w:r w:rsidRPr="00A2368F">
        <w:rPr>
          <w:lang w:val="ru-RU"/>
        </w:rPr>
        <w:t>.</w:t>
      </w:r>
      <w:r>
        <w:t>com</w:t>
      </w:r>
      <w:r w:rsidRPr="00A2368F">
        <w:rPr>
          <w:lang w:val="ru-RU"/>
        </w:rPr>
        <w:t>/</w:t>
      </w:r>
      <w:r>
        <w:t>spo</w:t>
      </w:r>
      <w:r w:rsidRPr="00A2368F">
        <w:rPr>
          <w:lang w:val="ru-RU"/>
        </w:rPr>
        <w:t>_</w:t>
      </w:r>
      <w:r>
        <w:t>ktyis</w:t>
      </w:r>
    </w:p>
    <w:p w14:paraId="783A5EED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  </w:t>
      </w:r>
      <w:r>
        <w:t>https</w:t>
      </w:r>
      <w:r w:rsidRPr="00A2368F">
        <w:rPr>
          <w:lang w:val="ru-RU"/>
        </w:rPr>
        <w:t>://</w:t>
      </w:r>
      <w:r>
        <w:t>ok</w:t>
      </w:r>
      <w:r w:rsidRPr="00A2368F">
        <w:rPr>
          <w:lang w:val="ru-RU"/>
        </w:rPr>
        <w:t>.</w:t>
      </w:r>
      <w:r>
        <w:t>ru</w:t>
      </w:r>
      <w:r w:rsidRPr="00A2368F">
        <w:rPr>
          <w:lang w:val="ru-RU"/>
        </w:rPr>
        <w:t>/</w:t>
      </w:r>
      <w:r>
        <w:t>group</w:t>
      </w:r>
      <w:r w:rsidRPr="00A2368F">
        <w:rPr>
          <w:lang w:val="ru-RU"/>
        </w:rPr>
        <w:t>/52698612760796</w:t>
      </w:r>
    </w:p>
    <w:p w14:paraId="7258A8CC" w14:textId="06EE4871" w:rsidR="00FC3EF6" w:rsidRDefault="00000000">
      <w:pPr>
        <w:pStyle w:val="1"/>
      </w:pPr>
      <w:r w:rsidRPr="00A2368F">
        <w:rPr>
          <w:lang w:val="ru-RU"/>
        </w:rPr>
        <w:t>9. Скорость загрузки и настройки сервера</w:t>
      </w:r>
      <w:r w:rsidR="00A2368F">
        <w:rPr>
          <w:noProof/>
        </w:rPr>
        <w:drawing>
          <wp:inline distT="0" distB="0" distL="0" distR="0" wp14:anchorId="05770990" wp14:editId="58F9EC62">
            <wp:extent cx="5476875" cy="5286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0B38" w14:textId="77777777" w:rsidR="00A2368F" w:rsidRDefault="00A2368F" w:rsidP="00A2368F"/>
    <w:p w14:paraId="469C198A" w14:textId="3D24704F" w:rsidR="00A2368F" w:rsidRPr="00A2368F" w:rsidRDefault="00A2368F" w:rsidP="00A2368F">
      <w:r>
        <w:rPr>
          <w:noProof/>
        </w:rPr>
        <w:lastRenderedPageBreak/>
        <w:drawing>
          <wp:inline distT="0" distB="0" distL="0" distR="0" wp14:anchorId="1CC0D18F" wp14:editId="51DD9831">
            <wp:extent cx="5486400" cy="5648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A04E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Время загрузки: 0.92 с</w:t>
      </w:r>
    </w:p>
    <w:p w14:paraId="0622B678" w14:textId="77777777" w:rsidR="00FC3EF6" w:rsidRPr="00A2368F" w:rsidRDefault="00000000">
      <w:pPr>
        <w:rPr>
          <w:lang w:val="ru-RU"/>
        </w:rPr>
      </w:pPr>
      <w:r>
        <w:t>TTFB</w:t>
      </w:r>
      <w:r w:rsidRPr="00A2368F">
        <w:rPr>
          <w:lang w:val="ru-RU"/>
        </w:rPr>
        <w:t>: 0.79 с</w:t>
      </w:r>
    </w:p>
    <w:p w14:paraId="7CBEBCCF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Вес страницы: 0.11 МБ (117147 байт)</w:t>
      </w:r>
    </w:p>
    <w:p w14:paraId="3C5E3946" w14:textId="77777777" w:rsidR="00FC3EF6" w:rsidRPr="00A2368F" w:rsidRDefault="00000000">
      <w:pPr>
        <w:rPr>
          <w:lang w:val="ru-RU"/>
        </w:rPr>
      </w:pPr>
      <w:r>
        <w:t>GZIP</w:t>
      </w:r>
      <w:r w:rsidRPr="00A2368F">
        <w:rPr>
          <w:lang w:val="ru-RU"/>
        </w:rPr>
        <w:t xml:space="preserve"> сжатие: включено</w:t>
      </w:r>
    </w:p>
    <w:p w14:paraId="05C817D0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Кэширование браузера: настроено</w:t>
      </w:r>
    </w:p>
    <w:p w14:paraId="684630D2" w14:textId="77777777" w:rsidR="00FC3EF6" w:rsidRPr="00A2368F" w:rsidRDefault="00000000">
      <w:pPr>
        <w:pStyle w:val="1"/>
        <w:rPr>
          <w:lang w:val="ru-RU"/>
        </w:rPr>
      </w:pPr>
      <w:r w:rsidRPr="00A2368F">
        <w:rPr>
          <w:lang w:val="ru-RU"/>
        </w:rPr>
        <w:t>10. Автоматические рекомендации</w:t>
      </w:r>
    </w:p>
    <w:p w14:paraId="67CBD336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1. В </w:t>
      </w:r>
      <w:r>
        <w:t>robots</w:t>
      </w:r>
      <w:r w:rsidRPr="00A2368F">
        <w:rPr>
          <w:lang w:val="ru-RU"/>
        </w:rPr>
        <w:t>.</w:t>
      </w:r>
      <w:r>
        <w:t>txt</w:t>
      </w:r>
      <w:r w:rsidRPr="00A2368F">
        <w:rPr>
          <w:lang w:val="ru-RU"/>
        </w:rPr>
        <w:t xml:space="preserve"> добавьте ссылку на </w:t>
      </w:r>
      <w:r>
        <w:t>sitemap</w:t>
      </w:r>
      <w:r w:rsidRPr="00A2368F">
        <w:rPr>
          <w:lang w:val="ru-RU"/>
        </w:rPr>
        <w:t>.</w:t>
      </w:r>
      <w:r>
        <w:t>xml</w:t>
      </w:r>
      <w:r w:rsidRPr="00A2368F">
        <w:rPr>
          <w:lang w:val="ru-RU"/>
        </w:rPr>
        <w:t>.</w:t>
      </w:r>
    </w:p>
    <w:p w14:paraId="1172A02D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lastRenderedPageBreak/>
        <w:t xml:space="preserve">2. Добавьте мета-тег </w:t>
      </w:r>
      <w:r>
        <w:t>description</w:t>
      </w:r>
      <w:r w:rsidRPr="00A2368F">
        <w:rPr>
          <w:lang w:val="ru-RU"/>
        </w:rPr>
        <w:t xml:space="preserve"> (краткое описание страницы).</w:t>
      </w:r>
    </w:p>
    <w:p w14:paraId="7577A4DA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3. Рекомендуется добавить мета-тег </w:t>
      </w:r>
      <w:r>
        <w:t>keywords</w:t>
      </w:r>
      <w:r w:rsidRPr="00A2368F">
        <w:rPr>
          <w:lang w:val="ru-RU"/>
        </w:rPr>
        <w:t xml:space="preserve"> (список ключевых слов).</w:t>
      </w:r>
    </w:p>
    <w:p w14:paraId="09FC3C7B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4. Укажите каноническую ссылку &lt;</w:t>
      </w:r>
      <w:r>
        <w:t>link</w:t>
      </w:r>
      <w:r w:rsidRPr="00A2368F">
        <w:rPr>
          <w:lang w:val="ru-RU"/>
        </w:rPr>
        <w:t xml:space="preserve"> </w:t>
      </w:r>
      <w:r>
        <w:t>rel</w:t>
      </w:r>
      <w:r w:rsidRPr="00A2368F">
        <w:rPr>
          <w:lang w:val="ru-RU"/>
        </w:rPr>
        <w:t>='</w:t>
      </w:r>
      <w:r>
        <w:t>canonical</w:t>
      </w:r>
      <w:r w:rsidRPr="00A2368F">
        <w:rPr>
          <w:lang w:val="ru-RU"/>
        </w:rPr>
        <w:t>'&gt; для избежания дублей.</w:t>
      </w:r>
    </w:p>
    <w:p w14:paraId="2CA8E2C6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5. Добавьте мета-теги </w:t>
      </w:r>
      <w:r>
        <w:t>Open</w:t>
      </w:r>
      <w:r w:rsidRPr="00A2368F">
        <w:rPr>
          <w:lang w:val="ru-RU"/>
        </w:rPr>
        <w:t xml:space="preserve"> </w:t>
      </w:r>
      <w:r>
        <w:t>Graph</w:t>
      </w:r>
      <w:r w:rsidRPr="00A2368F">
        <w:rPr>
          <w:lang w:val="ru-RU"/>
        </w:rPr>
        <w:t xml:space="preserve"> для социальных сетей: </w:t>
      </w:r>
      <w:r>
        <w:t>og</w:t>
      </w:r>
      <w:r w:rsidRPr="00A2368F">
        <w:rPr>
          <w:lang w:val="ru-RU"/>
        </w:rPr>
        <w:t>:</w:t>
      </w:r>
      <w:r>
        <w:t>title</w:t>
      </w:r>
      <w:r w:rsidRPr="00A2368F">
        <w:rPr>
          <w:lang w:val="ru-RU"/>
        </w:rPr>
        <w:t xml:space="preserve">, </w:t>
      </w:r>
      <w:r>
        <w:t>og</w:t>
      </w:r>
      <w:r w:rsidRPr="00A2368F">
        <w:rPr>
          <w:lang w:val="ru-RU"/>
        </w:rPr>
        <w:t>:</w:t>
      </w:r>
      <w:r>
        <w:t>description</w:t>
      </w:r>
      <w:r w:rsidRPr="00A2368F">
        <w:rPr>
          <w:lang w:val="ru-RU"/>
        </w:rPr>
        <w:t xml:space="preserve">, </w:t>
      </w:r>
      <w:r>
        <w:t>og</w:t>
      </w:r>
      <w:r w:rsidRPr="00A2368F">
        <w:rPr>
          <w:lang w:val="ru-RU"/>
        </w:rPr>
        <w:t>:</w:t>
      </w:r>
      <w:r>
        <w:t>image</w:t>
      </w:r>
      <w:r w:rsidRPr="00A2368F">
        <w:rPr>
          <w:lang w:val="ru-RU"/>
        </w:rPr>
        <w:t xml:space="preserve">, </w:t>
      </w:r>
      <w:r>
        <w:t>og</w:t>
      </w:r>
      <w:r w:rsidRPr="00A2368F">
        <w:rPr>
          <w:lang w:val="ru-RU"/>
        </w:rPr>
        <w:t>:</w:t>
      </w:r>
      <w:r>
        <w:t>url</w:t>
      </w:r>
      <w:r w:rsidRPr="00A2368F">
        <w:rPr>
          <w:lang w:val="ru-RU"/>
        </w:rPr>
        <w:t>.</w:t>
      </w:r>
    </w:p>
    <w:p w14:paraId="66108039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6. Найдено 6 </w:t>
      </w:r>
      <w:r>
        <w:t>H</w:t>
      </w:r>
      <w:r w:rsidRPr="00A2368F">
        <w:rPr>
          <w:lang w:val="ru-RU"/>
        </w:rPr>
        <w:t>1. Оставьте только один.</w:t>
      </w:r>
    </w:p>
    <w:p w14:paraId="2213F0B0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7. Заполните атрибут </w:t>
      </w:r>
      <w:r>
        <w:t>alt</w:t>
      </w:r>
      <w:r w:rsidRPr="00A2368F">
        <w:rPr>
          <w:lang w:val="ru-RU"/>
        </w:rPr>
        <w:t xml:space="preserve"> для 14 из 32 изображений.</w:t>
      </w:r>
    </w:p>
    <w:p w14:paraId="72054B94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8. Добавьте атрибут </w:t>
      </w:r>
      <w:r>
        <w:t>title</w:t>
      </w:r>
      <w:r w:rsidRPr="00A2368F">
        <w:rPr>
          <w:lang w:val="ru-RU"/>
        </w:rPr>
        <w:t xml:space="preserve"> для 19 изображений (по желанию).</w:t>
      </w:r>
    </w:p>
    <w:p w14:paraId="50315D15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9. Используйте осмысленные имена файлов изображений (латиница, ключевые слова).</w:t>
      </w:r>
    </w:p>
    <w:p w14:paraId="10CCD343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10. Обнаружено 1 битых ссылок. Исправьте или удалите их.</w:t>
      </w:r>
    </w:p>
    <w:p w14:paraId="1CD162A5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11. Для внешних ссылок на сомнительные ресурсы используйте атрибут </w:t>
      </w:r>
      <w:r>
        <w:t>rel</w:t>
      </w:r>
      <w:r w:rsidRPr="00A2368F">
        <w:rPr>
          <w:lang w:val="ru-RU"/>
        </w:rPr>
        <w:t>='</w:t>
      </w:r>
      <w:r>
        <w:t>nofollow</w:t>
      </w:r>
      <w:r w:rsidRPr="00A2368F">
        <w:rPr>
          <w:lang w:val="ru-RU"/>
        </w:rPr>
        <w:t>'.</w:t>
      </w:r>
    </w:p>
    <w:p w14:paraId="27C21B5A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12. Используйте внутреннюю перелинковку: добавляйте ссылки на связанные страницы, хлебные крошки.</w:t>
      </w:r>
    </w:p>
    <w:p w14:paraId="5CA00324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 xml:space="preserve">13. Найдены доступные зеркала страницы: </w:t>
      </w:r>
      <w:r>
        <w:t>http</w:t>
      </w:r>
      <w:r w:rsidRPr="00A2368F">
        <w:rPr>
          <w:lang w:val="ru-RU"/>
        </w:rPr>
        <w:t>://</w:t>
      </w:r>
      <w:r>
        <w:t>www</w:t>
      </w:r>
      <w:r w:rsidRPr="00A2368F">
        <w:rPr>
          <w:lang w:val="ru-RU"/>
        </w:rPr>
        <w:t>.</w:t>
      </w:r>
      <w:r>
        <w:t>ktyis</w:t>
      </w:r>
      <w:r w:rsidRPr="00A2368F">
        <w:rPr>
          <w:lang w:val="ru-RU"/>
        </w:rPr>
        <w:t>.</w:t>
      </w:r>
      <w:r>
        <w:t>ru</w:t>
      </w:r>
      <w:r w:rsidRPr="00A2368F">
        <w:rPr>
          <w:lang w:val="ru-RU"/>
        </w:rPr>
        <w:t xml:space="preserve">/, </w:t>
      </w:r>
      <w:r>
        <w:t>https</w:t>
      </w:r>
      <w:r w:rsidRPr="00A2368F">
        <w:rPr>
          <w:lang w:val="ru-RU"/>
        </w:rPr>
        <w:t>://</w:t>
      </w:r>
      <w:r>
        <w:t>ktyis</w:t>
      </w:r>
      <w:r w:rsidRPr="00A2368F">
        <w:rPr>
          <w:lang w:val="ru-RU"/>
        </w:rPr>
        <w:t>.</w:t>
      </w:r>
      <w:r>
        <w:t>ru</w:t>
      </w:r>
      <w:r w:rsidRPr="00A2368F">
        <w:rPr>
          <w:lang w:val="ru-RU"/>
        </w:rPr>
        <w:t>/. Настройте 301-редирект на основное зеркало.</w:t>
      </w:r>
    </w:p>
    <w:p w14:paraId="01A565CE" w14:textId="77777777" w:rsidR="00FC3EF6" w:rsidRPr="00A2368F" w:rsidRDefault="00000000">
      <w:pPr>
        <w:pStyle w:val="1"/>
        <w:rPr>
          <w:lang w:val="ru-RU"/>
        </w:rPr>
      </w:pPr>
      <w:r w:rsidRPr="00A2368F">
        <w:rPr>
          <w:lang w:val="ru-RU"/>
        </w:rPr>
        <w:t>11. Чек-лист для ручной оценки</w:t>
      </w:r>
    </w:p>
    <w:p w14:paraId="413F4EA0" w14:textId="77777777" w:rsidR="00FC3EF6" w:rsidRDefault="00000000">
      <w:r w:rsidRPr="00A2368F">
        <w:rPr>
          <w:lang w:val="ru-RU"/>
        </w:rPr>
        <w:t>• Дизайн и юзабилити: проверьте визуальную привлекательность, контрастность, адаптивность, простоту навигации. Меню должно содержать 5–7 пунктов.</w:t>
      </w:r>
    </w:p>
    <w:p w14:paraId="2EED0B57" w14:textId="77777777" w:rsidR="00A2368F" w:rsidRDefault="00A2368F" w:rsidP="00A2368F">
      <w:pPr>
        <w:pStyle w:val="ae"/>
        <w:numPr>
          <w:ilvl w:val="0"/>
          <w:numId w:val="10"/>
        </w:numPr>
      </w:pPr>
      <w:r>
        <w:rPr>
          <w:lang w:val="ru-RU"/>
        </w:rPr>
        <w:t>П</w:t>
      </w:r>
      <w:r w:rsidRPr="005E7385">
        <w:rPr>
          <w:lang w:val="ru-RU"/>
        </w:rPr>
        <w:t>роверьте визуальную привлекательность</w:t>
      </w:r>
      <w:r>
        <w:t xml:space="preserve">: </w:t>
      </w:r>
      <w:r>
        <w:rPr>
          <w:lang w:val="ru-RU"/>
        </w:rPr>
        <w:t>4</w:t>
      </w:r>
      <w:r>
        <w:t>/5</w:t>
      </w:r>
    </w:p>
    <w:p w14:paraId="56D8C97E" w14:textId="77777777" w:rsidR="00A2368F" w:rsidRDefault="00A2368F" w:rsidP="00A2368F">
      <w:pPr>
        <w:pStyle w:val="ae"/>
        <w:numPr>
          <w:ilvl w:val="0"/>
          <w:numId w:val="10"/>
        </w:numPr>
      </w:pPr>
      <w:r>
        <w:rPr>
          <w:lang w:val="ru-RU"/>
        </w:rPr>
        <w:t>К</w:t>
      </w:r>
      <w:r w:rsidRPr="005E7385">
        <w:rPr>
          <w:lang w:val="ru-RU"/>
        </w:rPr>
        <w:t>онтрастность</w:t>
      </w:r>
      <w:r>
        <w:t xml:space="preserve">: </w:t>
      </w:r>
      <w:r>
        <w:rPr>
          <w:lang w:val="ru-RU"/>
        </w:rPr>
        <w:t>3</w:t>
      </w:r>
      <w:r>
        <w:t>/5</w:t>
      </w:r>
    </w:p>
    <w:p w14:paraId="55B6CC27" w14:textId="77777777" w:rsidR="00A2368F" w:rsidRDefault="00A2368F" w:rsidP="00A2368F">
      <w:pPr>
        <w:pStyle w:val="ae"/>
        <w:numPr>
          <w:ilvl w:val="0"/>
          <w:numId w:val="10"/>
        </w:numPr>
      </w:pPr>
      <w:r>
        <w:rPr>
          <w:lang w:val="ru-RU"/>
        </w:rPr>
        <w:t>А</w:t>
      </w:r>
      <w:r w:rsidRPr="005E7385">
        <w:rPr>
          <w:lang w:val="ru-RU"/>
        </w:rPr>
        <w:t>даптивность</w:t>
      </w:r>
      <w:r>
        <w:t xml:space="preserve">: </w:t>
      </w:r>
      <w:r>
        <w:rPr>
          <w:lang w:val="ru-RU"/>
        </w:rPr>
        <w:t>3</w:t>
      </w:r>
      <w:r>
        <w:t>/5</w:t>
      </w:r>
    </w:p>
    <w:p w14:paraId="60C2C4CA" w14:textId="77777777" w:rsidR="00A2368F" w:rsidRDefault="00A2368F" w:rsidP="00A2368F">
      <w:pPr>
        <w:pStyle w:val="ae"/>
        <w:numPr>
          <w:ilvl w:val="0"/>
          <w:numId w:val="10"/>
        </w:numPr>
      </w:pPr>
      <w:r>
        <w:rPr>
          <w:lang w:val="ru-RU"/>
        </w:rPr>
        <w:t>П</w:t>
      </w:r>
      <w:r w:rsidRPr="005E7385">
        <w:rPr>
          <w:lang w:val="ru-RU"/>
        </w:rPr>
        <w:t>ростот</w:t>
      </w:r>
      <w:r>
        <w:rPr>
          <w:lang w:val="ru-RU"/>
        </w:rPr>
        <w:t>а</w:t>
      </w:r>
      <w:r w:rsidRPr="005E7385">
        <w:rPr>
          <w:lang w:val="ru-RU"/>
        </w:rPr>
        <w:t xml:space="preserve"> навигации</w:t>
      </w:r>
      <w:r>
        <w:t xml:space="preserve">: </w:t>
      </w:r>
      <w:r>
        <w:rPr>
          <w:lang w:val="ru-RU"/>
        </w:rPr>
        <w:t>3</w:t>
      </w:r>
      <w:r>
        <w:t>/5</w:t>
      </w:r>
    </w:p>
    <w:p w14:paraId="4D180E65" w14:textId="7AB57BF9" w:rsidR="00A2368F" w:rsidRPr="00A2368F" w:rsidRDefault="00A2368F" w:rsidP="00A2368F">
      <w:pPr>
        <w:pStyle w:val="ae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Меню содержит больше 5-7 пунктов </w:t>
      </w:r>
    </w:p>
    <w:p w14:paraId="34B83235" w14:textId="77777777" w:rsidR="00FC3EF6" w:rsidRDefault="00000000">
      <w:r w:rsidRPr="00A2368F">
        <w:rPr>
          <w:lang w:val="ru-RU"/>
        </w:rPr>
        <w:t>• Уникальность текста: проверьте с помощью сервисов (</w:t>
      </w:r>
      <w:r>
        <w:t>Content</w:t>
      </w:r>
      <w:r w:rsidRPr="00A2368F">
        <w:rPr>
          <w:lang w:val="ru-RU"/>
        </w:rPr>
        <w:t>-</w:t>
      </w:r>
      <w:r>
        <w:t>watch</w:t>
      </w:r>
      <w:r w:rsidRPr="00A2368F">
        <w:rPr>
          <w:lang w:val="ru-RU"/>
        </w:rPr>
        <w:t>.</w:t>
      </w:r>
      <w:r>
        <w:t>ru</w:t>
      </w:r>
      <w:r w:rsidRPr="00A2368F">
        <w:rPr>
          <w:lang w:val="ru-RU"/>
        </w:rPr>
        <w:t xml:space="preserve">, </w:t>
      </w:r>
      <w:r>
        <w:t>Text</w:t>
      </w:r>
      <w:r w:rsidRPr="00A2368F">
        <w:rPr>
          <w:lang w:val="ru-RU"/>
        </w:rPr>
        <w:t>.</w:t>
      </w:r>
      <w:r>
        <w:t>ru</w:t>
      </w:r>
      <w:r w:rsidRPr="00A2368F">
        <w:rPr>
          <w:lang w:val="ru-RU"/>
        </w:rPr>
        <w:t>). Должна быть не менее 95%.</w:t>
      </w:r>
    </w:p>
    <w:p w14:paraId="0AF92668" w14:textId="56EC652F" w:rsidR="00A2368F" w:rsidRPr="00A2368F" w:rsidRDefault="00A2368F" w:rsidP="00A2368F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Уникальность</w:t>
      </w:r>
      <w:r>
        <w:t xml:space="preserve">: </w:t>
      </w:r>
      <w:r>
        <w:t>45</w:t>
      </w:r>
      <w:r>
        <w:t>.</w:t>
      </w:r>
      <w:r>
        <w:t>61</w:t>
      </w:r>
      <w:r>
        <w:t>%</w:t>
      </w:r>
    </w:p>
    <w:p w14:paraId="60DE2815" w14:textId="77777777" w:rsidR="00A2368F" w:rsidRDefault="00A2368F"/>
    <w:p w14:paraId="3C9AD74A" w14:textId="77777777" w:rsidR="00A2368F" w:rsidRDefault="00A2368F"/>
    <w:p w14:paraId="196AF7A5" w14:textId="45B49A93" w:rsidR="00FC3EF6" w:rsidRDefault="00000000">
      <w:r w:rsidRPr="00A2368F">
        <w:rPr>
          <w:lang w:val="ru-RU"/>
        </w:rPr>
        <w:lastRenderedPageBreak/>
        <w:t>• Плотность ключевых слов: оцените, чтобы ключевые фразы встречались равномерно, не было переспама. Оптимально 1–2%.</w:t>
      </w:r>
    </w:p>
    <w:p w14:paraId="4D7584A6" w14:textId="0F0EE159" w:rsidR="00A2368F" w:rsidRPr="004141D9" w:rsidRDefault="00A2368F" w:rsidP="004141D9">
      <w:pPr>
        <w:pStyle w:val="ae"/>
        <w:numPr>
          <w:ilvl w:val="0"/>
          <w:numId w:val="12"/>
        </w:numPr>
        <w:rPr>
          <w:lang w:val="ru-RU"/>
        </w:rPr>
      </w:pPr>
      <w:r w:rsidRPr="005E7385">
        <w:rPr>
          <w:lang w:val="ru-RU"/>
        </w:rPr>
        <w:t>Ключевые</w:t>
      </w:r>
      <w:r>
        <w:t xml:space="preserve"> </w:t>
      </w:r>
      <w:r>
        <w:rPr>
          <w:lang w:val="ru-RU"/>
        </w:rPr>
        <w:t>фразы</w:t>
      </w:r>
      <w:r>
        <w:t xml:space="preserve">: </w:t>
      </w:r>
      <w:r>
        <w:t>48</w:t>
      </w:r>
      <w:r>
        <w:t>%</w:t>
      </w:r>
    </w:p>
    <w:p w14:paraId="37AB26FF" w14:textId="77777777" w:rsidR="00FC3EF6" w:rsidRDefault="00000000">
      <w:r w:rsidRPr="00A2368F">
        <w:rPr>
          <w:lang w:val="ru-RU"/>
        </w:rPr>
        <w:t>• Перелинковка: убедитесь, что на странице есть хлебные крошки, контекстные ссылки на связанные материалы, рекомендательные блоки.</w:t>
      </w:r>
    </w:p>
    <w:p w14:paraId="36398AD5" w14:textId="12557D7A" w:rsidR="004141D9" w:rsidRPr="005E7385" w:rsidRDefault="004141D9" w:rsidP="004141D9">
      <w:pPr>
        <w:pStyle w:val="ae"/>
        <w:numPr>
          <w:ilvl w:val="0"/>
          <w:numId w:val="13"/>
        </w:numPr>
      </w:pPr>
      <w:r>
        <w:rPr>
          <w:lang w:val="ru-RU"/>
        </w:rPr>
        <w:t xml:space="preserve">хлебные крошки - </w:t>
      </w:r>
      <w:r>
        <w:rPr>
          <w:lang w:val="ru-RU"/>
        </w:rPr>
        <w:t>нет</w:t>
      </w:r>
    </w:p>
    <w:p w14:paraId="588FE98A" w14:textId="77777777" w:rsidR="004141D9" w:rsidRPr="005E7385" w:rsidRDefault="004141D9" w:rsidP="004141D9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>К</w:t>
      </w:r>
      <w:r w:rsidRPr="005E7385">
        <w:rPr>
          <w:lang w:val="ru-RU"/>
        </w:rPr>
        <w:t>онтекстные ссылки на связанные материалы</w:t>
      </w:r>
      <w:r>
        <w:rPr>
          <w:lang w:val="ru-RU"/>
        </w:rPr>
        <w:t xml:space="preserve"> – есть</w:t>
      </w:r>
    </w:p>
    <w:p w14:paraId="7F8BFBD1" w14:textId="252980EF" w:rsidR="004141D9" w:rsidRPr="004141D9" w:rsidRDefault="004141D9" w:rsidP="004141D9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>Р</w:t>
      </w:r>
      <w:r w:rsidRPr="005E7385">
        <w:rPr>
          <w:lang w:val="ru-RU"/>
        </w:rPr>
        <w:t>екомендательные блоки</w:t>
      </w:r>
      <w:r>
        <w:rPr>
          <w:lang w:val="ru-RU"/>
        </w:rPr>
        <w:t xml:space="preserve"> - есть</w:t>
      </w:r>
    </w:p>
    <w:p w14:paraId="3C03C500" w14:textId="77777777" w:rsidR="00FC3EF6" w:rsidRDefault="00000000">
      <w:pPr>
        <w:rPr>
          <w:lang w:val="ru-RU"/>
        </w:rPr>
      </w:pPr>
      <w:r w:rsidRPr="00A2368F">
        <w:rPr>
          <w:lang w:val="ru-RU"/>
        </w:rPr>
        <w:t xml:space="preserve">• Исходящие ссылки: проверьте, что ссылки ведут на авторитетные тематические ресурсы, для сомнительных используйте </w:t>
      </w:r>
      <w:r>
        <w:t>nofollow</w:t>
      </w:r>
      <w:r w:rsidRPr="00A2368F">
        <w:rPr>
          <w:lang w:val="ru-RU"/>
        </w:rPr>
        <w:t>.</w:t>
      </w:r>
    </w:p>
    <w:p w14:paraId="54D46F3F" w14:textId="1F4B48E4" w:rsidR="004141D9" w:rsidRPr="004141D9" w:rsidRDefault="004141D9" w:rsidP="004141D9">
      <w:pPr>
        <w:pStyle w:val="ae"/>
        <w:numPr>
          <w:ilvl w:val="0"/>
          <w:numId w:val="14"/>
        </w:numPr>
        <w:rPr>
          <w:lang w:val="ru-RU"/>
        </w:rPr>
      </w:pPr>
      <w:r w:rsidRPr="005E7385">
        <w:rPr>
          <w:lang w:val="ru-RU"/>
        </w:rPr>
        <w:t>ссылки ведут на авторитетные тематические ресурсы</w:t>
      </w:r>
    </w:p>
    <w:p w14:paraId="77A96BF6" w14:textId="77777777" w:rsidR="00FC3EF6" w:rsidRPr="00A2368F" w:rsidRDefault="00000000">
      <w:pPr>
        <w:rPr>
          <w:lang w:val="ru-RU"/>
        </w:rPr>
      </w:pPr>
      <w:r w:rsidRPr="00A2368F">
        <w:rPr>
          <w:lang w:val="ru-RU"/>
        </w:rPr>
        <w:t>• Микроразметка (</w:t>
      </w:r>
      <w:r>
        <w:t>Schema</w:t>
      </w:r>
      <w:r w:rsidRPr="00A2368F">
        <w:rPr>
          <w:lang w:val="ru-RU"/>
        </w:rPr>
        <w:t>.</w:t>
      </w:r>
      <w:r>
        <w:t>org</w:t>
      </w:r>
      <w:r w:rsidRPr="00A2368F">
        <w:rPr>
          <w:lang w:val="ru-RU"/>
        </w:rPr>
        <w:t>): рекомендуется добавить разметку для организаций, статей, товаров для улучшения сниппетов.</w:t>
      </w:r>
    </w:p>
    <w:sectPr w:rsidR="00FC3EF6" w:rsidRPr="00A23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A852A5"/>
    <w:multiLevelType w:val="hybridMultilevel"/>
    <w:tmpl w:val="35E87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E0430"/>
    <w:multiLevelType w:val="hybridMultilevel"/>
    <w:tmpl w:val="8F0413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A1470"/>
    <w:multiLevelType w:val="hybridMultilevel"/>
    <w:tmpl w:val="AEB299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D5E28"/>
    <w:multiLevelType w:val="hybridMultilevel"/>
    <w:tmpl w:val="3C4A4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9F6506"/>
    <w:multiLevelType w:val="hybridMultilevel"/>
    <w:tmpl w:val="CA34E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90465">
    <w:abstractNumId w:val="8"/>
  </w:num>
  <w:num w:numId="2" w16cid:durableId="148061607">
    <w:abstractNumId w:val="6"/>
  </w:num>
  <w:num w:numId="3" w16cid:durableId="1602641619">
    <w:abstractNumId w:val="5"/>
  </w:num>
  <w:num w:numId="4" w16cid:durableId="1185361564">
    <w:abstractNumId w:val="4"/>
  </w:num>
  <w:num w:numId="5" w16cid:durableId="1065956323">
    <w:abstractNumId w:val="7"/>
  </w:num>
  <w:num w:numId="6" w16cid:durableId="1548487641">
    <w:abstractNumId w:val="3"/>
  </w:num>
  <w:num w:numId="7" w16cid:durableId="127625653">
    <w:abstractNumId w:val="2"/>
  </w:num>
  <w:num w:numId="8" w16cid:durableId="1301418036">
    <w:abstractNumId w:val="1"/>
  </w:num>
  <w:num w:numId="9" w16cid:durableId="1116100361">
    <w:abstractNumId w:val="0"/>
  </w:num>
  <w:num w:numId="10" w16cid:durableId="1082408931">
    <w:abstractNumId w:val="9"/>
  </w:num>
  <w:num w:numId="11" w16cid:durableId="1138376042">
    <w:abstractNumId w:val="10"/>
  </w:num>
  <w:num w:numId="12" w16cid:durableId="861432671">
    <w:abstractNumId w:val="11"/>
  </w:num>
  <w:num w:numId="13" w16cid:durableId="75902711">
    <w:abstractNumId w:val="13"/>
  </w:num>
  <w:num w:numId="14" w16cid:durableId="21310529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1D9"/>
    <w:rsid w:val="00A2368F"/>
    <w:rsid w:val="00AA1D8D"/>
    <w:rsid w:val="00B47730"/>
    <w:rsid w:val="00C01C14"/>
    <w:rsid w:val="00CB0664"/>
    <w:rsid w:val="00FC3E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A4DCB6"/>
  <w14:defaultImageDpi w14:val="300"/>
  <w15:docId w15:val="{23F91A89-6A9A-417A-A33D-D07C55BD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3</cp:revision>
  <dcterms:created xsi:type="dcterms:W3CDTF">2013-12-23T23:15:00Z</dcterms:created>
  <dcterms:modified xsi:type="dcterms:W3CDTF">2026-03-26T19:53:00Z</dcterms:modified>
  <cp:category/>
</cp:coreProperties>
</file>