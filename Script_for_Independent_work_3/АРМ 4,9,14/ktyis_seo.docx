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FD9FF" w14:textId="77777777" w:rsidR="008F42A5" w:rsidRPr="0002270F" w:rsidRDefault="00000000">
      <w:pPr>
        <w:pStyle w:val="aa"/>
        <w:jc w:val="center"/>
        <w:rPr>
          <w:lang w:val="ru-RU"/>
        </w:rPr>
      </w:pPr>
      <w:r w:rsidRPr="0002270F">
        <w:rPr>
          <w:lang w:val="ru-RU"/>
        </w:rPr>
        <w:t xml:space="preserve">Отчёт по внутренней </w:t>
      </w:r>
      <w:r>
        <w:t>SEO</w:t>
      </w:r>
      <w:r w:rsidRPr="0002270F">
        <w:rPr>
          <w:lang w:val="ru-RU"/>
        </w:rPr>
        <w:t>-оптимизации сайта</w:t>
      </w:r>
    </w:p>
    <w:p w14:paraId="7D4ADA75" w14:textId="77777777" w:rsidR="008F42A5" w:rsidRPr="0002270F" w:rsidRDefault="008F42A5">
      <w:pPr>
        <w:rPr>
          <w:lang w:val="ru-RU"/>
        </w:rPr>
      </w:pPr>
    </w:p>
    <w:p w14:paraId="3BABBE01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>Общая информация</w:t>
      </w:r>
    </w:p>
    <w:p w14:paraId="46A4FDCF" w14:textId="77777777" w:rsidR="008F42A5" w:rsidRPr="0002270F" w:rsidRDefault="00000000">
      <w:pPr>
        <w:rPr>
          <w:lang w:val="ru-RU"/>
        </w:rPr>
      </w:pPr>
      <w:r>
        <w:t>URL</w:t>
      </w:r>
      <w:r w:rsidRPr="0002270F">
        <w:rPr>
          <w:lang w:val="ru-RU"/>
        </w:rPr>
        <w:t xml:space="preserve">: </w:t>
      </w:r>
      <w:r>
        <w:t>https</w:t>
      </w:r>
      <w:r w:rsidRPr="0002270F">
        <w:rPr>
          <w:lang w:val="ru-RU"/>
        </w:rPr>
        <w:t>://</w:t>
      </w:r>
      <w:r>
        <w:t>www</w:t>
      </w:r>
      <w:r w:rsidRPr="0002270F">
        <w:rPr>
          <w:lang w:val="ru-RU"/>
        </w:rPr>
        <w:t>.</w:t>
      </w:r>
      <w:r>
        <w:t>ast</w:t>
      </w:r>
      <w:r w:rsidRPr="0002270F">
        <w:rPr>
          <w:lang w:val="ru-RU"/>
        </w:rPr>
        <w:t>-</w:t>
      </w:r>
      <w:r>
        <w:t>anapa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>/</w:t>
      </w:r>
    </w:p>
    <w:p w14:paraId="42A9D90C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Дата анализа: 2026-03-26 22:20:37</w:t>
      </w:r>
    </w:p>
    <w:p w14:paraId="08F87BF4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 xml:space="preserve">1. </w:t>
      </w:r>
      <w:r>
        <w:t>Robots</w:t>
      </w:r>
      <w:r w:rsidRPr="0002270F">
        <w:rPr>
          <w:lang w:val="ru-RU"/>
        </w:rPr>
        <w:t>.</w:t>
      </w:r>
      <w:r>
        <w:t>txt</w:t>
      </w:r>
    </w:p>
    <w:p w14:paraId="3FB7E3E8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Наличие: Да</w:t>
      </w:r>
    </w:p>
    <w:p w14:paraId="0CAF11D4" w14:textId="77777777" w:rsidR="008F42A5" w:rsidRDefault="00000000">
      <w:r>
        <w:t>Содержимое:</w:t>
      </w:r>
      <w:r>
        <w:br/>
        <w:t xml:space="preserve"># If the Joomla site is installed within a folder </w:t>
      </w:r>
      <w:r>
        <w:br/>
        <w:t xml:space="preserve"># eg www.example.com/joomla/ then the robots.txt file </w:t>
      </w:r>
      <w:r>
        <w:br/>
        <w:t xml:space="preserve"># MUST be moved to the site root </w:t>
      </w:r>
      <w:r>
        <w:br/>
        <w:t># eg www.example.com/robots.txt</w:t>
      </w:r>
      <w:r>
        <w:br/>
        <w:t># AND the joomla folder name MUST be prefixed to all of the</w:t>
      </w:r>
      <w:r>
        <w:br/>
        <w:t xml:space="preserve"># paths. </w:t>
      </w:r>
      <w:r>
        <w:br/>
        <w:t xml:space="preserve"># eg the Disallow rule for the /administrator/ folder MUST </w:t>
      </w:r>
      <w:r>
        <w:br/>
        <w:t xml:space="preserve"># be changed to read </w:t>
      </w:r>
      <w:r>
        <w:br/>
        <w:t># Disallow: /joomla/administrator/</w:t>
      </w:r>
      <w:r>
        <w:br/>
        <w:t>#</w:t>
      </w:r>
      <w:r>
        <w:br/>
        <w:t># For more information about the robots.txt standard, see:</w:t>
      </w:r>
      <w:r>
        <w:br/>
        <w:t># http://www.robotstxt.org/orig.html</w:t>
      </w:r>
      <w:r>
        <w:br/>
        <w:t>#</w:t>
      </w:r>
      <w:r>
        <w:br/>
        <w:t># For syntax checking, see:</w:t>
      </w:r>
      <w:r>
        <w:br/>
        <w:t># http://tool</w:t>
      </w:r>
    </w:p>
    <w:p w14:paraId="334B9DA0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>2. Мета-теги</w:t>
      </w:r>
    </w:p>
    <w:p w14:paraId="76EAD205" w14:textId="77777777" w:rsidR="008F42A5" w:rsidRPr="0002270F" w:rsidRDefault="00000000">
      <w:pPr>
        <w:rPr>
          <w:lang w:val="ru-RU"/>
        </w:rPr>
      </w:pPr>
      <w:r>
        <w:t>Title</w:t>
      </w:r>
      <w:r w:rsidRPr="0002270F">
        <w:rPr>
          <w:lang w:val="ru-RU"/>
        </w:rPr>
        <w:t>: Анапский сельскохозяйственный техникум - официальный сайт (длина: 57 симв.)</w:t>
      </w:r>
    </w:p>
    <w:p w14:paraId="29881449" w14:textId="77777777" w:rsidR="008F42A5" w:rsidRPr="0002270F" w:rsidRDefault="00000000">
      <w:pPr>
        <w:rPr>
          <w:lang w:val="ru-RU"/>
        </w:rPr>
      </w:pPr>
      <w:r>
        <w:t>Description</w:t>
      </w:r>
      <w:r w:rsidRPr="0002270F">
        <w:rPr>
          <w:lang w:val="ru-RU"/>
        </w:rPr>
        <w:t xml:space="preserve">:  </w:t>
      </w:r>
    </w:p>
    <w:p w14:paraId="647F01C5" w14:textId="77777777" w:rsidR="008F42A5" w:rsidRPr="0002270F" w:rsidRDefault="00000000">
      <w:pPr>
        <w:rPr>
          <w:lang w:val="ru-RU"/>
        </w:rPr>
      </w:pPr>
      <w:r>
        <w:t>Keywords</w:t>
      </w:r>
      <w:r w:rsidRPr="0002270F">
        <w:rPr>
          <w:lang w:val="ru-RU"/>
        </w:rPr>
        <w:t>: Анапский сельскохозяйственный техникум</w:t>
      </w:r>
    </w:p>
    <w:p w14:paraId="7773C6D1" w14:textId="77777777" w:rsidR="008F42A5" w:rsidRPr="0002270F" w:rsidRDefault="00000000">
      <w:pPr>
        <w:rPr>
          <w:lang w:val="ru-RU"/>
        </w:rPr>
      </w:pPr>
      <w:r>
        <w:t>Robots</w:t>
      </w:r>
      <w:r w:rsidRPr="0002270F">
        <w:rPr>
          <w:lang w:val="ru-RU"/>
        </w:rPr>
        <w:t xml:space="preserve">: </w:t>
      </w:r>
      <w:r>
        <w:t>None</w:t>
      </w:r>
    </w:p>
    <w:p w14:paraId="2F9F417A" w14:textId="77777777" w:rsidR="008F42A5" w:rsidRDefault="00000000">
      <w:r>
        <w:lastRenderedPageBreak/>
        <w:t>Canonical: None</w:t>
      </w:r>
    </w:p>
    <w:p w14:paraId="0B9FC169" w14:textId="77777777" w:rsidR="008F42A5" w:rsidRDefault="00000000">
      <w:pPr>
        <w:pStyle w:val="21"/>
      </w:pPr>
      <w:r>
        <w:t>Open Graph (для соцсетей)</w:t>
      </w:r>
    </w:p>
    <w:p w14:paraId="0ACB95B1" w14:textId="77777777" w:rsidR="008F42A5" w:rsidRDefault="00000000">
      <w:r>
        <w:t>og:title: None</w:t>
      </w:r>
    </w:p>
    <w:p w14:paraId="3F3A51C9" w14:textId="77777777" w:rsidR="008F42A5" w:rsidRDefault="00000000">
      <w:r>
        <w:t>og:description: None</w:t>
      </w:r>
    </w:p>
    <w:p w14:paraId="3B60657C" w14:textId="77777777" w:rsidR="008F42A5" w:rsidRDefault="00000000">
      <w:r>
        <w:t>og:image: None</w:t>
      </w:r>
    </w:p>
    <w:p w14:paraId="7C221B3D" w14:textId="77777777" w:rsidR="008F42A5" w:rsidRDefault="00000000">
      <w:r>
        <w:t>og:url: None</w:t>
      </w:r>
    </w:p>
    <w:p w14:paraId="437BE128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>3. Структура заголовков</w:t>
      </w:r>
    </w:p>
    <w:p w14:paraId="027987E3" w14:textId="77777777" w:rsidR="008F42A5" w:rsidRPr="0002270F" w:rsidRDefault="00000000">
      <w:pPr>
        <w:rPr>
          <w:lang w:val="ru-RU"/>
        </w:rPr>
      </w:pPr>
      <w:r>
        <w:t>H</w:t>
      </w:r>
      <w:r w:rsidRPr="0002270F">
        <w:rPr>
          <w:lang w:val="ru-RU"/>
        </w:rPr>
        <w:t>1: отсутствуют</w:t>
      </w:r>
    </w:p>
    <w:p w14:paraId="0B5EC677" w14:textId="77777777" w:rsidR="008F42A5" w:rsidRPr="0002270F" w:rsidRDefault="00000000">
      <w:pPr>
        <w:rPr>
          <w:lang w:val="ru-RU"/>
        </w:rPr>
      </w:pPr>
      <w:r>
        <w:t>H</w:t>
      </w:r>
      <w:r w:rsidRPr="0002270F">
        <w:rPr>
          <w:lang w:val="ru-RU"/>
        </w:rPr>
        <w:t>2: отсутствуют</w:t>
      </w:r>
    </w:p>
    <w:p w14:paraId="4DF08325" w14:textId="77777777" w:rsidR="008F42A5" w:rsidRPr="0002270F" w:rsidRDefault="00000000">
      <w:pPr>
        <w:rPr>
          <w:lang w:val="ru-RU"/>
        </w:rPr>
      </w:pPr>
      <w:r>
        <w:t>H</w:t>
      </w:r>
      <w:r w:rsidRPr="0002270F">
        <w:rPr>
          <w:lang w:val="ru-RU"/>
        </w:rPr>
        <w:t>3: Профессиональное обучение участников Российских студенческих отрядов. Экзамен по профессии "Виноградарь", День открытых дверей в каникулярное время, Единый день открытых дверей</w:t>
      </w:r>
    </w:p>
    <w:p w14:paraId="1EE410F4" w14:textId="77777777" w:rsidR="008F42A5" w:rsidRPr="0002270F" w:rsidRDefault="00000000">
      <w:pPr>
        <w:rPr>
          <w:lang w:val="ru-RU"/>
        </w:rPr>
      </w:pPr>
      <w:r>
        <w:t>H</w:t>
      </w:r>
      <w:r w:rsidRPr="0002270F">
        <w:rPr>
          <w:lang w:val="ru-RU"/>
        </w:rPr>
        <w:t>4: отсутствуют</w:t>
      </w:r>
    </w:p>
    <w:p w14:paraId="2E6B2820" w14:textId="77777777" w:rsidR="008F42A5" w:rsidRPr="0002270F" w:rsidRDefault="00000000">
      <w:pPr>
        <w:rPr>
          <w:lang w:val="ru-RU"/>
        </w:rPr>
      </w:pPr>
      <w:r>
        <w:t>H</w:t>
      </w:r>
      <w:r w:rsidRPr="0002270F">
        <w:rPr>
          <w:lang w:val="ru-RU"/>
        </w:rPr>
        <w:t>5: отсутствуют</w:t>
      </w:r>
    </w:p>
    <w:p w14:paraId="5FEF120A" w14:textId="77777777" w:rsidR="008F42A5" w:rsidRPr="0002270F" w:rsidRDefault="00000000">
      <w:pPr>
        <w:rPr>
          <w:lang w:val="ru-RU"/>
        </w:rPr>
      </w:pPr>
      <w:r>
        <w:t>H</w:t>
      </w:r>
      <w:r w:rsidRPr="0002270F">
        <w:rPr>
          <w:lang w:val="ru-RU"/>
        </w:rPr>
        <w:t>6: отсутствуют</w:t>
      </w:r>
    </w:p>
    <w:p w14:paraId="7193EF3C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>4. Изображения</w:t>
      </w:r>
    </w:p>
    <w:p w14:paraId="534DB653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Всего изображений: 36</w:t>
      </w:r>
    </w:p>
    <w:p w14:paraId="67586CC9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Без </w:t>
      </w:r>
      <w:r>
        <w:t>alt</w:t>
      </w:r>
      <w:r w:rsidRPr="0002270F">
        <w:rPr>
          <w:lang w:val="ru-RU"/>
        </w:rPr>
        <w:t>: 21</w:t>
      </w:r>
    </w:p>
    <w:p w14:paraId="465244AB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Без </w:t>
      </w:r>
      <w:r>
        <w:t>title</w:t>
      </w:r>
      <w:r w:rsidRPr="0002270F">
        <w:rPr>
          <w:lang w:val="ru-RU"/>
        </w:rPr>
        <w:t>: 36</w:t>
      </w:r>
    </w:p>
    <w:p w14:paraId="5D21324E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Примеры имён файлов: </w:t>
      </w:r>
      <w:r>
        <w:t>logo</w:t>
      </w:r>
      <w:r w:rsidRPr="0002270F">
        <w:rPr>
          <w:lang w:val="ru-RU"/>
        </w:rPr>
        <w:t>_1898_</w:t>
      </w:r>
      <w:r>
        <w:t>red</w:t>
      </w:r>
      <w:r w:rsidRPr="0002270F">
        <w:rPr>
          <w:lang w:val="ru-RU"/>
        </w:rPr>
        <w:t>.</w:t>
      </w:r>
      <w:r>
        <w:t>png</w:t>
      </w:r>
      <w:r w:rsidRPr="0002270F">
        <w:rPr>
          <w:lang w:val="ru-RU"/>
        </w:rPr>
        <w:t xml:space="preserve">, </w:t>
      </w:r>
      <w:r>
        <w:t>Pobeda</w:t>
      </w:r>
      <w:r w:rsidRPr="0002270F">
        <w:rPr>
          <w:lang w:val="ru-RU"/>
        </w:rPr>
        <w:t>80_</w:t>
      </w:r>
      <w:r>
        <w:t>logo</w:t>
      </w:r>
      <w:r w:rsidRPr="0002270F">
        <w:rPr>
          <w:lang w:val="ru-RU"/>
        </w:rPr>
        <w:t>_</w:t>
      </w:r>
      <w:r>
        <w:t>main</w:t>
      </w:r>
      <w:r w:rsidRPr="0002270F">
        <w:rPr>
          <w:lang w:val="ru-RU"/>
        </w:rPr>
        <w:t>.</w:t>
      </w:r>
      <w:r>
        <w:t>png</w:t>
      </w:r>
      <w:r w:rsidRPr="0002270F">
        <w:rPr>
          <w:lang w:val="ru-RU"/>
        </w:rPr>
        <w:t xml:space="preserve">, </w:t>
      </w:r>
      <w:r>
        <w:t>gosuslugi</w:t>
      </w:r>
      <w:r w:rsidRPr="0002270F">
        <w:rPr>
          <w:lang w:val="ru-RU"/>
        </w:rPr>
        <w:t>-</w:t>
      </w:r>
      <w:r>
        <w:t>logo</w:t>
      </w:r>
      <w:r w:rsidRPr="0002270F">
        <w:rPr>
          <w:lang w:val="ru-RU"/>
        </w:rPr>
        <w:t>-</w:t>
      </w:r>
      <w:r>
        <w:t>with</w:t>
      </w:r>
      <w:r w:rsidRPr="0002270F">
        <w:rPr>
          <w:lang w:val="ru-RU"/>
        </w:rPr>
        <w:t>-</w:t>
      </w:r>
      <w:r>
        <w:t>slogan</w:t>
      </w:r>
      <w:r w:rsidRPr="0002270F">
        <w:rPr>
          <w:lang w:val="ru-RU"/>
        </w:rPr>
        <w:t>-</w:t>
      </w:r>
      <w:r>
        <w:t>blue</w:t>
      </w:r>
      <w:r w:rsidRPr="0002270F">
        <w:rPr>
          <w:lang w:val="ru-RU"/>
        </w:rPr>
        <w:t>.</w:t>
      </w:r>
      <w:r>
        <w:t>svg</w:t>
      </w:r>
      <w:r w:rsidRPr="0002270F">
        <w:rPr>
          <w:lang w:val="ru-RU"/>
        </w:rPr>
        <w:t>, Рисунок3.</w:t>
      </w:r>
      <w:r>
        <w:t>png</w:t>
      </w:r>
      <w:r w:rsidRPr="0002270F">
        <w:rPr>
          <w:lang w:val="ru-RU"/>
        </w:rPr>
        <w:t xml:space="preserve">, </w:t>
      </w:r>
      <w:r>
        <w:t>WhatsApp</w:t>
      </w:r>
      <w:r w:rsidRPr="0002270F">
        <w:rPr>
          <w:lang w:val="ru-RU"/>
        </w:rPr>
        <w:t>_</w:t>
      </w:r>
      <w:r>
        <w:t>Image</w:t>
      </w:r>
      <w:r w:rsidRPr="0002270F">
        <w:rPr>
          <w:lang w:val="ru-RU"/>
        </w:rPr>
        <w:t>_2025-10-20_</w:t>
      </w:r>
      <w:r>
        <w:t>at</w:t>
      </w:r>
      <w:r w:rsidRPr="0002270F">
        <w:rPr>
          <w:lang w:val="ru-RU"/>
        </w:rPr>
        <w:t>_16.17.07_1.</w:t>
      </w:r>
      <w:r>
        <w:t>jpeg</w:t>
      </w:r>
    </w:p>
    <w:p w14:paraId="5D93C089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>5. Текстовое содержимое</w:t>
      </w:r>
    </w:p>
    <w:p w14:paraId="084E3EAF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Объём текста: 2494 символов, 303 слов</w:t>
      </w:r>
    </w:p>
    <w:p w14:paraId="3CC77D2A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Фрагмент текста:</w:t>
      </w:r>
      <w:r w:rsidRPr="0002270F">
        <w:rPr>
          <w:lang w:val="ru-RU"/>
        </w:rPr>
        <w:br/>
        <w:t xml:space="preserve">Анапский сельскохозяйственный техникум - официальный сайт Версия слабовидящим </w:t>
      </w:r>
      <w:r>
        <w:t>agricoll</w:t>
      </w:r>
      <w:r w:rsidRPr="0002270F">
        <w:rPr>
          <w:lang w:val="ru-RU"/>
        </w:rPr>
        <w:t>@</w:t>
      </w:r>
      <w:r>
        <w:t>bk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 xml:space="preserve"> Есть вопрос? Напишите об этом Включить/выключить навигацию О техникуме Сведения об организации Дополнительные сведения Воспитательная работа Новости Контакты Профессионалитет Поступающим </w:t>
      </w:r>
      <w:r w:rsidRPr="0002270F">
        <w:rPr>
          <w:lang w:val="ru-RU"/>
        </w:rPr>
        <w:lastRenderedPageBreak/>
        <w:t>Предприятия-партнеры Работодателю Статистика Отрасли Пресс-служба Карта кластера Управляющая компания Поступающему ПРИЕМ...</w:t>
      </w:r>
    </w:p>
    <w:p w14:paraId="4C1999EF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>6. Ссылки</w:t>
      </w:r>
    </w:p>
    <w:p w14:paraId="0D335253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Всего ссылок: 88 (уникальных: 78)</w:t>
      </w:r>
    </w:p>
    <w:p w14:paraId="04E9EE3B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Внутренних: 61, внешних: 17</w:t>
      </w:r>
    </w:p>
    <w:p w14:paraId="1D650A21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Из внешних ссылок с </w:t>
      </w:r>
      <w:r>
        <w:t>nofollow</w:t>
      </w:r>
      <w:r w:rsidRPr="0002270F">
        <w:rPr>
          <w:lang w:val="ru-RU"/>
        </w:rPr>
        <w:t>: 0</w:t>
      </w:r>
    </w:p>
    <w:p w14:paraId="48424C69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Битых ссылок не обнаружено (в проверенной выборке).</w:t>
      </w:r>
    </w:p>
    <w:p w14:paraId="327A295E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>7. Потенциальные дубли</w:t>
      </w:r>
    </w:p>
    <w:p w14:paraId="1391D118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Варианты </w:t>
      </w:r>
      <w:r>
        <w:t>URL</w:t>
      </w:r>
      <w:r w:rsidRPr="0002270F">
        <w:rPr>
          <w:lang w:val="ru-RU"/>
        </w:rPr>
        <w:t>, которые могут дублировать страницу:</w:t>
      </w:r>
    </w:p>
    <w:p w14:paraId="5C0F464E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  </w:t>
      </w:r>
      <w:r>
        <w:t>https</w:t>
      </w:r>
      <w:r w:rsidRPr="0002270F">
        <w:rPr>
          <w:lang w:val="ru-RU"/>
        </w:rPr>
        <w:t>://</w:t>
      </w:r>
      <w:r>
        <w:t>www</w:t>
      </w:r>
      <w:r w:rsidRPr="0002270F">
        <w:rPr>
          <w:lang w:val="ru-RU"/>
        </w:rPr>
        <w:t>.</w:t>
      </w:r>
      <w:r>
        <w:t>www</w:t>
      </w:r>
      <w:r w:rsidRPr="0002270F">
        <w:rPr>
          <w:lang w:val="ru-RU"/>
        </w:rPr>
        <w:t>.</w:t>
      </w:r>
      <w:r>
        <w:t>ast</w:t>
      </w:r>
      <w:r w:rsidRPr="0002270F">
        <w:rPr>
          <w:lang w:val="ru-RU"/>
        </w:rPr>
        <w:t>-</w:t>
      </w:r>
      <w:r>
        <w:t>anapa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>/</w:t>
      </w:r>
    </w:p>
    <w:p w14:paraId="51090E34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  </w:t>
      </w:r>
      <w:r>
        <w:t>https</w:t>
      </w:r>
      <w:r w:rsidRPr="0002270F">
        <w:rPr>
          <w:lang w:val="ru-RU"/>
        </w:rPr>
        <w:t>://</w:t>
      </w:r>
      <w:r>
        <w:t>ast</w:t>
      </w:r>
      <w:r w:rsidRPr="0002270F">
        <w:rPr>
          <w:lang w:val="ru-RU"/>
        </w:rPr>
        <w:t>-</w:t>
      </w:r>
      <w:r>
        <w:t>anapa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>/</w:t>
      </w:r>
    </w:p>
    <w:p w14:paraId="6372C1FF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  </w:t>
      </w:r>
      <w:r>
        <w:t>http</w:t>
      </w:r>
      <w:r w:rsidRPr="0002270F">
        <w:rPr>
          <w:lang w:val="ru-RU"/>
        </w:rPr>
        <w:t>://</w:t>
      </w:r>
      <w:r>
        <w:t>www</w:t>
      </w:r>
      <w:r w:rsidRPr="0002270F">
        <w:rPr>
          <w:lang w:val="ru-RU"/>
        </w:rPr>
        <w:t>.</w:t>
      </w:r>
      <w:r>
        <w:t>ast</w:t>
      </w:r>
      <w:r w:rsidRPr="0002270F">
        <w:rPr>
          <w:lang w:val="ru-RU"/>
        </w:rPr>
        <w:t>-</w:t>
      </w:r>
      <w:r>
        <w:t>anapa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>/</w:t>
      </w:r>
    </w:p>
    <w:p w14:paraId="44893D10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Доступные зеркала (требуется редирект):</w:t>
      </w:r>
    </w:p>
    <w:p w14:paraId="5FF85817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  </w:t>
      </w:r>
      <w:r>
        <w:t>https</w:t>
      </w:r>
      <w:r w:rsidRPr="0002270F">
        <w:rPr>
          <w:lang w:val="ru-RU"/>
        </w:rPr>
        <w:t>://</w:t>
      </w:r>
      <w:r>
        <w:t>ast</w:t>
      </w:r>
      <w:r w:rsidRPr="0002270F">
        <w:rPr>
          <w:lang w:val="ru-RU"/>
        </w:rPr>
        <w:t>-</w:t>
      </w:r>
      <w:r>
        <w:t>anapa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>/</w:t>
      </w:r>
    </w:p>
    <w:p w14:paraId="55585CEB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  </w:t>
      </w:r>
      <w:r>
        <w:t>http</w:t>
      </w:r>
      <w:r w:rsidRPr="0002270F">
        <w:rPr>
          <w:lang w:val="ru-RU"/>
        </w:rPr>
        <w:t>://</w:t>
      </w:r>
      <w:r>
        <w:t>www</w:t>
      </w:r>
      <w:r w:rsidRPr="0002270F">
        <w:rPr>
          <w:lang w:val="ru-RU"/>
        </w:rPr>
        <w:t>.</w:t>
      </w:r>
      <w:r>
        <w:t>ast</w:t>
      </w:r>
      <w:r w:rsidRPr="0002270F">
        <w:rPr>
          <w:lang w:val="ru-RU"/>
        </w:rPr>
        <w:t>-</w:t>
      </w:r>
      <w:r>
        <w:t>anapa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>/</w:t>
      </w:r>
    </w:p>
    <w:p w14:paraId="39F19929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>8. Социальные элементы (</w:t>
      </w:r>
      <w:r>
        <w:t>SMO</w:t>
      </w:r>
      <w:r w:rsidRPr="0002270F">
        <w:rPr>
          <w:lang w:val="ru-RU"/>
        </w:rPr>
        <w:t>)</w:t>
      </w:r>
    </w:p>
    <w:p w14:paraId="048D820E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Кнопки «Поделиться»: нет</w:t>
      </w:r>
    </w:p>
    <w:p w14:paraId="43C3037D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Ссылки на соцсети в футере отсутствуют.</w:t>
      </w:r>
    </w:p>
    <w:p w14:paraId="2B69B94A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lastRenderedPageBreak/>
        <w:t>9. Скорость загрузки и настройки сервера</w:t>
      </w:r>
    </w:p>
    <w:p w14:paraId="13AB99E8" w14:textId="253D0369" w:rsidR="0002270F" w:rsidRDefault="0002270F" w:rsidP="0002270F">
      <w:r>
        <w:rPr>
          <w:noProof/>
          <w:lang w:val="ru-RU"/>
        </w:rPr>
        <w:drawing>
          <wp:inline distT="0" distB="0" distL="0" distR="0" wp14:anchorId="70A4695B" wp14:editId="5F0D8891">
            <wp:extent cx="5476875" cy="5276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5275" w14:textId="3123C365" w:rsidR="0002270F" w:rsidRPr="0002270F" w:rsidRDefault="0002270F" w:rsidP="0002270F">
      <w:r>
        <w:rPr>
          <w:noProof/>
        </w:rPr>
        <w:lastRenderedPageBreak/>
        <w:drawing>
          <wp:inline distT="0" distB="0" distL="0" distR="0" wp14:anchorId="197FC52A" wp14:editId="62960AA8">
            <wp:extent cx="5486400" cy="5295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0E6C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Время загрузки: 0.73 с</w:t>
      </w:r>
    </w:p>
    <w:p w14:paraId="2794041A" w14:textId="77777777" w:rsidR="008F42A5" w:rsidRPr="0002270F" w:rsidRDefault="00000000">
      <w:pPr>
        <w:rPr>
          <w:lang w:val="ru-RU"/>
        </w:rPr>
      </w:pPr>
      <w:r>
        <w:t>TTFB</w:t>
      </w:r>
      <w:r w:rsidRPr="0002270F">
        <w:rPr>
          <w:lang w:val="ru-RU"/>
        </w:rPr>
        <w:t>: 0.73 с</w:t>
      </w:r>
    </w:p>
    <w:p w14:paraId="746E1C21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Вес страницы: 0.05 МБ (53066 байт)</w:t>
      </w:r>
    </w:p>
    <w:p w14:paraId="3F3A1127" w14:textId="77777777" w:rsidR="008F42A5" w:rsidRPr="0002270F" w:rsidRDefault="00000000">
      <w:pPr>
        <w:rPr>
          <w:lang w:val="ru-RU"/>
        </w:rPr>
      </w:pPr>
      <w:r>
        <w:t>GZIP</w:t>
      </w:r>
      <w:r w:rsidRPr="0002270F">
        <w:rPr>
          <w:lang w:val="ru-RU"/>
        </w:rPr>
        <w:t xml:space="preserve"> сжатие: включено</w:t>
      </w:r>
    </w:p>
    <w:p w14:paraId="31B0E60D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Кэширование браузера: настроено</w:t>
      </w:r>
    </w:p>
    <w:p w14:paraId="6A76553D" w14:textId="77777777" w:rsidR="008F42A5" w:rsidRPr="0002270F" w:rsidRDefault="00000000">
      <w:pPr>
        <w:pStyle w:val="1"/>
        <w:rPr>
          <w:lang w:val="ru-RU"/>
        </w:rPr>
      </w:pPr>
      <w:r w:rsidRPr="0002270F">
        <w:rPr>
          <w:lang w:val="ru-RU"/>
        </w:rPr>
        <w:t>10. Автоматические рекомендации</w:t>
      </w:r>
    </w:p>
    <w:p w14:paraId="58B1012A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1. В </w:t>
      </w:r>
      <w:r>
        <w:t>robots</w:t>
      </w:r>
      <w:r w:rsidRPr="0002270F">
        <w:rPr>
          <w:lang w:val="ru-RU"/>
        </w:rPr>
        <w:t>.</w:t>
      </w:r>
      <w:r>
        <w:t>txt</w:t>
      </w:r>
      <w:r w:rsidRPr="0002270F">
        <w:rPr>
          <w:lang w:val="ru-RU"/>
        </w:rPr>
        <w:t xml:space="preserve"> добавьте ссылку на </w:t>
      </w:r>
      <w:r>
        <w:t>sitemap</w:t>
      </w:r>
      <w:r w:rsidRPr="0002270F">
        <w:rPr>
          <w:lang w:val="ru-RU"/>
        </w:rPr>
        <w:t>.</w:t>
      </w:r>
      <w:r>
        <w:t>xml</w:t>
      </w:r>
      <w:r w:rsidRPr="0002270F">
        <w:rPr>
          <w:lang w:val="ru-RU"/>
        </w:rPr>
        <w:t>.</w:t>
      </w:r>
    </w:p>
    <w:p w14:paraId="198699B4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2. Укажите каноническую ссылку &lt;</w:t>
      </w:r>
      <w:r>
        <w:t>link</w:t>
      </w:r>
      <w:r w:rsidRPr="0002270F">
        <w:rPr>
          <w:lang w:val="ru-RU"/>
        </w:rPr>
        <w:t xml:space="preserve"> </w:t>
      </w:r>
      <w:r>
        <w:t>rel</w:t>
      </w:r>
      <w:r w:rsidRPr="0002270F">
        <w:rPr>
          <w:lang w:val="ru-RU"/>
        </w:rPr>
        <w:t>='</w:t>
      </w:r>
      <w:r>
        <w:t>canonical</w:t>
      </w:r>
      <w:r w:rsidRPr="0002270F">
        <w:rPr>
          <w:lang w:val="ru-RU"/>
        </w:rPr>
        <w:t>'&gt; для избежания дублей.</w:t>
      </w:r>
    </w:p>
    <w:p w14:paraId="5BC34204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lastRenderedPageBreak/>
        <w:t xml:space="preserve">3. Добавьте мета-теги </w:t>
      </w:r>
      <w:r>
        <w:t>Open</w:t>
      </w:r>
      <w:r w:rsidRPr="0002270F">
        <w:rPr>
          <w:lang w:val="ru-RU"/>
        </w:rPr>
        <w:t xml:space="preserve"> </w:t>
      </w:r>
      <w:r>
        <w:t>Graph</w:t>
      </w:r>
      <w:r w:rsidRPr="0002270F">
        <w:rPr>
          <w:lang w:val="ru-RU"/>
        </w:rPr>
        <w:t xml:space="preserve"> для социальных сетей: </w:t>
      </w:r>
      <w:r>
        <w:t>og</w:t>
      </w:r>
      <w:r w:rsidRPr="0002270F">
        <w:rPr>
          <w:lang w:val="ru-RU"/>
        </w:rPr>
        <w:t>:</w:t>
      </w:r>
      <w:r>
        <w:t>title</w:t>
      </w:r>
      <w:r w:rsidRPr="0002270F">
        <w:rPr>
          <w:lang w:val="ru-RU"/>
        </w:rPr>
        <w:t xml:space="preserve">, </w:t>
      </w:r>
      <w:r>
        <w:t>og</w:t>
      </w:r>
      <w:r w:rsidRPr="0002270F">
        <w:rPr>
          <w:lang w:val="ru-RU"/>
        </w:rPr>
        <w:t>:</w:t>
      </w:r>
      <w:r>
        <w:t>description</w:t>
      </w:r>
      <w:r w:rsidRPr="0002270F">
        <w:rPr>
          <w:lang w:val="ru-RU"/>
        </w:rPr>
        <w:t xml:space="preserve">, </w:t>
      </w:r>
      <w:r>
        <w:t>og</w:t>
      </w:r>
      <w:r w:rsidRPr="0002270F">
        <w:rPr>
          <w:lang w:val="ru-RU"/>
        </w:rPr>
        <w:t>:</w:t>
      </w:r>
      <w:r>
        <w:t>image</w:t>
      </w:r>
      <w:r w:rsidRPr="0002270F">
        <w:rPr>
          <w:lang w:val="ru-RU"/>
        </w:rPr>
        <w:t xml:space="preserve">, </w:t>
      </w:r>
      <w:r>
        <w:t>og</w:t>
      </w:r>
      <w:r w:rsidRPr="0002270F">
        <w:rPr>
          <w:lang w:val="ru-RU"/>
        </w:rPr>
        <w:t>:</w:t>
      </w:r>
      <w:r>
        <w:t>url</w:t>
      </w:r>
      <w:r w:rsidRPr="0002270F">
        <w:rPr>
          <w:lang w:val="ru-RU"/>
        </w:rPr>
        <w:t>.</w:t>
      </w:r>
    </w:p>
    <w:p w14:paraId="6CC8730F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4. На странице отсутствует </w:t>
      </w:r>
      <w:r>
        <w:t>H</w:t>
      </w:r>
      <w:r w:rsidRPr="0002270F">
        <w:rPr>
          <w:lang w:val="ru-RU"/>
        </w:rPr>
        <w:t>1. Добавьте один главный заголовок.</w:t>
      </w:r>
    </w:p>
    <w:p w14:paraId="60F2FDF5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5. Заполните атрибут </w:t>
      </w:r>
      <w:r>
        <w:t>alt</w:t>
      </w:r>
      <w:r w:rsidRPr="0002270F">
        <w:rPr>
          <w:lang w:val="ru-RU"/>
        </w:rPr>
        <w:t xml:space="preserve"> для 21 из 36 изображений.</w:t>
      </w:r>
    </w:p>
    <w:p w14:paraId="6505956A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6. Добавьте атрибут </w:t>
      </w:r>
      <w:r>
        <w:t>title</w:t>
      </w:r>
      <w:r w:rsidRPr="0002270F">
        <w:rPr>
          <w:lang w:val="ru-RU"/>
        </w:rPr>
        <w:t xml:space="preserve"> для 36 изображений (по желанию).</w:t>
      </w:r>
    </w:p>
    <w:p w14:paraId="2241F58D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7. Используйте осмысленные имена файлов изображений (латиница, ключевые слова).</w:t>
      </w:r>
    </w:p>
    <w:p w14:paraId="5775E73B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8. Для внешних ссылок на сомнительные ресурсы используйте атрибут </w:t>
      </w:r>
      <w:r>
        <w:t>rel</w:t>
      </w:r>
      <w:r w:rsidRPr="0002270F">
        <w:rPr>
          <w:lang w:val="ru-RU"/>
        </w:rPr>
        <w:t>='</w:t>
      </w:r>
      <w:r>
        <w:t>nofollow</w:t>
      </w:r>
      <w:r w:rsidRPr="0002270F">
        <w:rPr>
          <w:lang w:val="ru-RU"/>
        </w:rPr>
        <w:t>'.</w:t>
      </w:r>
    </w:p>
    <w:p w14:paraId="6134A76F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9. Используйте внутреннюю перелинковку: добавляйте ссылки на связанные страницы, хлебные крошки.</w:t>
      </w:r>
    </w:p>
    <w:p w14:paraId="3C0847D5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10. Найдены доступные зеркала страницы: </w:t>
      </w:r>
      <w:r>
        <w:t>https</w:t>
      </w:r>
      <w:r w:rsidRPr="0002270F">
        <w:rPr>
          <w:lang w:val="ru-RU"/>
        </w:rPr>
        <w:t>://</w:t>
      </w:r>
      <w:r>
        <w:t>ast</w:t>
      </w:r>
      <w:r w:rsidRPr="0002270F">
        <w:rPr>
          <w:lang w:val="ru-RU"/>
        </w:rPr>
        <w:t>-</w:t>
      </w:r>
      <w:r>
        <w:t>anapa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 xml:space="preserve">/, </w:t>
      </w:r>
      <w:r>
        <w:t>http</w:t>
      </w:r>
      <w:r w:rsidRPr="0002270F">
        <w:rPr>
          <w:lang w:val="ru-RU"/>
        </w:rPr>
        <w:t>://</w:t>
      </w:r>
      <w:r>
        <w:t>www</w:t>
      </w:r>
      <w:r w:rsidRPr="0002270F">
        <w:rPr>
          <w:lang w:val="ru-RU"/>
        </w:rPr>
        <w:t>.</w:t>
      </w:r>
      <w:r>
        <w:t>ast</w:t>
      </w:r>
      <w:r w:rsidRPr="0002270F">
        <w:rPr>
          <w:lang w:val="ru-RU"/>
        </w:rPr>
        <w:t>-</w:t>
      </w:r>
      <w:r>
        <w:t>anapa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>/. Настройте 301-редирект на основное зеркало.</w:t>
      </w:r>
    </w:p>
    <w:p w14:paraId="24B88F8C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 xml:space="preserve">11. Добавьте кнопки «Поделиться» (например, </w:t>
      </w:r>
      <w:r>
        <w:t>AddToAny</w:t>
      </w:r>
      <w:r w:rsidRPr="0002270F">
        <w:rPr>
          <w:lang w:val="ru-RU"/>
        </w:rPr>
        <w:t xml:space="preserve">, </w:t>
      </w:r>
      <w:r>
        <w:t>ShareThis</w:t>
      </w:r>
      <w:r w:rsidRPr="0002270F">
        <w:rPr>
          <w:lang w:val="ru-RU"/>
        </w:rPr>
        <w:t>).</w:t>
      </w:r>
    </w:p>
    <w:p w14:paraId="5767A72E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12. Укажите ссылки на ваши профили в соцсетях (</w:t>
      </w:r>
      <w:r>
        <w:t>VK</w:t>
      </w:r>
      <w:r w:rsidRPr="0002270F">
        <w:rPr>
          <w:lang w:val="ru-RU"/>
        </w:rPr>
        <w:t xml:space="preserve">, </w:t>
      </w:r>
      <w:r>
        <w:t>Telegram</w:t>
      </w:r>
      <w:r w:rsidRPr="0002270F">
        <w:rPr>
          <w:lang w:val="ru-RU"/>
        </w:rPr>
        <w:t xml:space="preserve"> и др.) в подвале сайта.</w:t>
      </w:r>
    </w:p>
    <w:p w14:paraId="3E8567D4" w14:textId="019F8781" w:rsidR="008F42A5" w:rsidRPr="00CB779F" w:rsidRDefault="00000000">
      <w:pPr>
        <w:pStyle w:val="1"/>
      </w:pPr>
      <w:r w:rsidRPr="0002270F">
        <w:rPr>
          <w:lang w:val="ru-RU"/>
        </w:rPr>
        <w:t>11. Чек-лист</w:t>
      </w:r>
    </w:p>
    <w:p w14:paraId="1EECFADF" w14:textId="77777777" w:rsidR="008F42A5" w:rsidRDefault="00000000">
      <w:r w:rsidRPr="0002270F">
        <w:rPr>
          <w:lang w:val="ru-RU"/>
        </w:rPr>
        <w:t>• Дизайн и юзабилити: проверьте визуальную привлекательность, контрастность, адаптивность, простоту навигации. Меню должно содержать 5–7 пунктов.</w:t>
      </w:r>
    </w:p>
    <w:p w14:paraId="677F36DA" w14:textId="006BC91F" w:rsidR="00CB779F" w:rsidRDefault="00CB779F" w:rsidP="00CB779F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5E7385">
        <w:rPr>
          <w:lang w:val="ru-RU"/>
        </w:rPr>
        <w:t>роверьте визуальную привлекательность</w:t>
      </w:r>
      <w:r>
        <w:t xml:space="preserve">: </w:t>
      </w:r>
      <w:r>
        <w:rPr>
          <w:lang w:val="ru-RU"/>
        </w:rPr>
        <w:t>4</w:t>
      </w:r>
      <w:r>
        <w:t>/5</w:t>
      </w:r>
    </w:p>
    <w:p w14:paraId="16683458" w14:textId="14B1DB87" w:rsidR="00CB779F" w:rsidRDefault="00CB779F" w:rsidP="00CB779F">
      <w:pPr>
        <w:pStyle w:val="ae"/>
        <w:numPr>
          <w:ilvl w:val="0"/>
          <w:numId w:val="10"/>
        </w:numPr>
      </w:pPr>
      <w:r>
        <w:rPr>
          <w:lang w:val="ru-RU"/>
        </w:rPr>
        <w:t>К</w:t>
      </w:r>
      <w:r w:rsidRPr="005E7385">
        <w:rPr>
          <w:lang w:val="ru-RU"/>
        </w:rPr>
        <w:t>онтрастность</w:t>
      </w:r>
      <w:r>
        <w:t xml:space="preserve">: </w:t>
      </w:r>
      <w:r>
        <w:rPr>
          <w:lang w:val="ru-RU"/>
        </w:rPr>
        <w:t>3</w:t>
      </w:r>
      <w:r>
        <w:t>/5</w:t>
      </w:r>
    </w:p>
    <w:p w14:paraId="36ACE411" w14:textId="4EAD92BE" w:rsidR="00CB779F" w:rsidRDefault="00CB779F" w:rsidP="00CB779F">
      <w:pPr>
        <w:pStyle w:val="ae"/>
        <w:numPr>
          <w:ilvl w:val="0"/>
          <w:numId w:val="10"/>
        </w:numPr>
      </w:pPr>
      <w:r>
        <w:rPr>
          <w:lang w:val="ru-RU"/>
        </w:rPr>
        <w:t>А</w:t>
      </w:r>
      <w:r w:rsidRPr="005E7385">
        <w:rPr>
          <w:lang w:val="ru-RU"/>
        </w:rPr>
        <w:t>даптивность</w:t>
      </w:r>
      <w:r>
        <w:t xml:space="preserve">: </w:t>
      </w:r>
      <w:r>
        <w:rPr>
          <w:lang w:val="ru-RU"/>
        </w:rPr>
        <w:t>3</w:t>
      </w:r>
      <w:r>
        <w:t>/5</w:t>
      </w:r>
    </w:p>
    <w:p w14:paraId="21B640B0" w14:textId="775F7A12" w:rsidR="00CB779F" w:rsidRDefault="00CB779F" w:rsidP="00CB779F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5E7385">
        <w:rPr>
          <w:lang w:val="ru-RU"/>
        </w:rPr>
        <w:t>ростот</w:t>
      </w:r>
      <w:r>
        <w:rPr>
          <w:lang w:val="ru-RU"/>
        </w:rPr>
        <w:t>а</w:t>
      </w:r>
      <w:r w:rsidRPr="005E7385">
        <w:rPr>
          <w:lang w:val="ru-RU"/>
        </w:rPr>
        <w:t xml:space="preserve"> навигации</w:t>
      </w:r>
      <w:r>
        <w:t xml:space="preserve">: </w:t>
      </w:r>
      <w:r>
        <w:rPr>
          <w:lang w:val="ru-RU"/>
        </w:rPr>
        <w:t>3</w:t>
      </w:r>
      <w:r>
        <w:t>/5</w:t>
      </w:r>
    </w:p>
    <w:p w14:paraId="6AE2FF98" w14:textId="6920E67D" w:rsidR="00CB779F" w:rsidRPr="00CB779F" w:rsidRDefault="00CB779F" w:rsidP="00CB779F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Меню содержит больше 5-7 пунктов </w:t>
      </w:r>
    </w:p>
    <w:p w14:paraId="04610219" w14:textId="77777777" w:rsidR="008F42A5" w:rsidRDefault="00000000">
      <w:pPr>
        <w:rPr>
          <w:lang w:val="ru-RU"/>
        </w:rPr>
      </w:pPr>
      <w:r w:rsidRPr="0002270F">
        <w:rPr>
          <w:lang w:val="ru-RU"/>
        </w:rPr>
        <w:t>• Уникальность текста: проверьте с помощью сервисов (</w:t>
      </w:r>
      <w:r>
        <w:t>Content</w:t>
      </w:r>
      <w:r w:rsidRPr="0002270F">
        <w:rPr>
          <w:lang w:val="ru-RU"/>
        </w:rPr>
        <w:t>-</w:t>
      </w:r>
      <w:r>
        <w:t>watch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 xml:space="preserve">, </w:t>
      </w:r>
      <w:r>
        <w:t>Text</w:t>
      </w:r>
      <w:r w:rsidRPr="0002270F">
        <w:rPr>
          <w:lang w:val="ru-RU"/>
        </w:rPr>
        <w:t>.</w:t>
      </w:r>
      <w:r>
        <w:t>ru</w:t>
      </w:r>
      <w:r w:rsidRPr="0002270F">
        <w:rPr>
          <w:lang w:val="ru-RU"/>
        </w:rPr>
        <w:t>). Должна быть не менее 95%.</w:t>
      </w:r>
    </w:p>
    <w:p w14:paraId="61301CFB" w14:textId="42B7F077" w:rsidR="00CB779F" w:rsidRPr="00CB779F" w:rsidRDefault="00CB779F" w:rsidP="00CB779F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Уникальность</w:t>
      </w:r>
      <w:r>
        <w:t xml:space="preserve">: </w:t>
      </w:r>
      <w:r>
        <w:rPr>
          <w:lang w:val="ru-RU"/>
        </w:rPr>
        <w:t>38</w:t>
      </w:r>
      <w:r>
        <w:t>.</w:t>
      </w:r>
      <w:r>
        <w:rPr>
          <w:lang w:val="ru-RU"/>
        </w:rPr>
        <w:t>43</w:t>
      </w:r>
      <w:r>
        <w:t>%</w:t>
      </w:r>
    </w:p>
    <w:p w14:paraId="189A3EB1" w14:textId="77777777" w:rsidR="008F42A5" w:rsidRDefault="00000000">
      <w:r w:rsidRPr="0002270F">
        <w:rPr>
          <w:lang w:val="ru-RU"/>
        </w:rPr>
        <w:t>• Плотность ключевых слов: оцените, чтобы ключевые фразы встречались равномерно, не было переспама. Оптимально 1–2%.</w:t>
      </w:r>
    </w:p>
    <w:p w14:paraId="7B82B1AA" w14:textId="4E5E4A45" w:rsidR="00CB779F" w:rsidRPr="00CB779F" w:rsidRDefault="00CB779F" w:rsidP="00CB779F">
      <w:pPr>
        <w:pStyle w:val="ae"/>
        <w:numPr>
          <w:ilvl w:val="0"/>
          <w:numId w:val="12"/>
        </w:numPr>
        <w:rPr>
          <w:lang w:val="ru-RU"/>
        </w:rPr>
      </w:pPr>
      <w:r w:rsidRPr="005E7385">
        <w:rPr>
          <w:lang w:val="ru-RU"/>
        </w:rPr>
        <w:t>Ключевые</w:t>
      </w:r>
      <w:r>
        <w:t xml:space="preserve"> </w:t>
      </w:r>
      <w:r>
        <w:rPr>
          <w:lang w:val="ru-RU"/>
        </w:rPr>
        <w:t>фразы</w:t>
      </w:r>
      <w:r>
        <w:t xml:space="preserve">: </w:t>
      </w:r>
      <w:r>
        <w:rPr>
          <w:lang w:val="ru-RU"/>
        </w:rPr>
        <w:t>23</w:t>
      </w:r>
      <w:r>
        <w:t>%</w:t>
      </w:r>
    </w:p>
    <w:p w14:paraId="309BED65" w14:textId="77777777" w:rsidR="00FB1A5F" w:rsidRDefault="00FB1A5F">
      <w:pPr>
        <w:rPr>
          <w:lang w:val="ru-RU"/>
        </w:rPr>
      </w:pPr>
    </w:p>
    <w:p w14:paraId="347092BB" w14:textId="77777777" w:rsidR="00FB1A5F" w:rsidRDefault="00FB1A5F">
      <w:pPr>
        <w:rPr>
          <w:lang w:val="ru-RU"/>
        </w:rPr>
      </w:pPr>
    </w:p>
    <w:p w14:paraId="7063DC52" w14:textId="68EF03C5" w:rsidR="008F42A5" w:rsidRPr="00CB779F" w:rsidRDefault="00000000">
      <w:pPr>
        <w:rPr>
          <w:lang w:val="ru-RU"/>
        </w:rPr>
      </w:pPr>
      <w:r w:rsidRPr="0002270F">
        <w:rPr>
          <w:lang w:val="ru-RU"/>
        </w:rPr>
        <w:lastRenderedPageBreak/>
        <w:t>• Перелинковка: убедитесь, что на странице есть хлебные крошки, контекстные ссылки на связанные материалы, рекомендательные блоки.</w:t>
      </w:r>
    </w:p>
    <w:p w14:paraId="5DB9D491" w14:textId="542844FE" w:rsidR="00FB1A5F" w:rsidRPr="005E7385" w:rsidRDefault="00FB1A5F" w:rsidP="00FB1A5F">
      <w:pPr>
        <w:pStyle w:val="ae"/>
        <w:numPr>
          <w:ilvl w:val="0"/>
          <w:numId w:val="13"/>
        </w:numPr>
      </w:pPr>
      <w:r>
        <w:rPr>
          <w:lang w:val="ru-RU"/>
        </w:rPr>
        <w:t>хлебны</w:t>
      </w:r>
      <w:r>
        <w:rPr>
          <w:lang w:val="ru-RU"/>
        </w:rPr>
        <w:t>е</w:t>
      </w:r>
      <w:r>
        <w:rPr>
          <w:lang w:val="ru-RU"/>
        </w:rPr>
        <w:t xml:space="preserve"> крош</w:t>
      </w:r>
      <w:r>
        <w:rPr>
          <w:lang w:val="ru-RU"/>
        </w:rPr>
        <w:t>ки - есть</w:t>
      </w:r>
    </w:p>
    <w:p w14:paraId="3D1CA734" w14:textId="77777777" w:rsidR="00FB1A5F" w:rsidRPr="005E7385" w:rsidRDefault="00FB1A5F" w:rsidP="00FB1A5F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К</w:t>
      </w:r>
      <w:r w:rsidRPr="005E7385">
        <w:rPr>
          <w:lang w:val="ru-RU"/>
        </w:rPr>
        <w:t>онтекстные ссылки на связанные материалы</w:t>
      </w:r>
      <w:r>
        <w:rPr>
          <w:lang w:val="ru-RU"/>
        </w:rPr>
        <w:t xml:space="preserve"> – есть</w:t>
      </w:r>
    </w:p>
    <w:p w14:paraId="0F473848" w14:textId="77777777" w:rsidR="00FB1A5F" w:rsidRPr="00566643" w:rsidRDefault="00FB1A5F" w:rsidP="00FB1A5F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Р</w:t>
      </w:r>
      <w:r w:rsidRPr="005E7385">
        <w:rPr>
          <w:lang w:val="ru-RU"/>
        </w:rPr>
        <w:t>екомендательные блоки</w:t>
      </w:r>
      <w:r>
        <w:rPr>
          <w:lang w:val="ru-RU"/>
        </w:rPr>
        <w:t xml:space="preserve"> - есть</w:t>
      </w:r>
    </w:p>
    <w:p w14:paraId="33D31876" w14:textId="77777777" w:rsidR="00CB779F" w:rsidRPr="00CB779F" w:rsidRDefault="00CB779F">
      <w:pPr>
        <w:rPr>
          <w:lang w:val="ru-RU"/>
        </w:rPr>
      </w:pPr>
    </w:p>
    <w:p w14:paraId="420835B1" w14:textId="77777777" w:rsidR="008F42A5" w:rsidRDefault="00000000">
      <w:pPr>
        <w:rPr>
          <w:lang w:val="ru-RU"/>
        </w:rPr>
      </w:pPr>
      <w:r w:rsidRPr="0002270F">
        <w:rPr>
          <w:lang w:val="ru-RU"/>
        </w:rPr>
        <w:t xml:space="preserve">• Исходящие ссылки: проверьте, что ссылки ведут на авторитетные тематические ресурсы, для сомнительных используйте </w:t>
      </w:r>
      <w:r>
        <w:t>nofollow</w:t>
      </w:r>
      <w:r w:rsidRPr="0002270F">
        <w:rPr>
          <w:lang w:val="ru-RU"/>
        </w:rPr>
        <w:t>.</w:t>
      </w:r>
    </w:p>
    <w:p w14:paraId="66EE4E19" w14:textId="6E33DC64" w:rsidR="00880C73" w:rsidRPr="00880C73" w:rsidRDefault="00880C73" w:rsidP="00880C73">
      <w:pPr>
        <w:pStyle w:val="ae"/>
        <w:numPr>
          <w:ilvl w:val="0"/>
          <w:numId w:val="14"/>
        </w:numPr>
        <w:rPr>
          <w:lang w:val="ru-RU"/>
        </w:rPr>
      </w:pPr>
      <w:r w:rsidRPr="005E7385">
        <w:rPr>
          <w:lang w:val="ru-RU"/>
        </w:rPr>
        <w:t>ссылки ведут на авторитетные тематические ресурсы</w:t>
      </w:r>
    </w:p>
    <w:p w14:paraId="5000A389" w14:textId="77777777" w:rsidR="008F42A5" w:rsidRPr="0002270F" w:rsidRDefault="00000000">
      <w:pPr>
        <w:rPr>
          <w:lang w:val="ru-RU"/>
        </w:rPr>
      </w:pPr>
      <w:r w:rsidRPr="0002270F">
        <w:rPr>
          <w:lang w:val="ru-RU"/>
        </w:rPr>
        <w:t>• Микроразметка (</w:t>
      </w:r>
      <w:r>
        <w:t>Schema</w:t>
      </w:r>
      <w:r w:rsidRPr="0002270F">
        <w:rPr>
          <w:lang w:val="ru-RU"/>
        </w:rPr>
        <w:t>.</w:t>
      </w:r>
      <w:r>
        <w:t>org</w:t>
      </w:r>
      <w:r w:rsidRPr="0002270F">
        <w:rPr>
          <w:lang w:val="ru-RU"/>
        </w:rPr>
        <w:t>): рекомендуется добавить разметку для организаций, статей, товаров для улучшения сниппетов.</w:t>
      </w:r>
    </w:p>
    <w:sectPr w:rsidR="008F42A5" w:rsidRPr="000227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A852A5"/>
    <w:multiLevelType w:val="hybridMultilevel"/>
    <w:tmpl w:val="35E87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E0430"/>
    <w:multiLevelType w:val="hybridMultilevel"/>
    <w:tmpl w:val="8F041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A1470"/>
    <w:multiLevelType w:val="hybridMultilevel"/>
    <w:tmpl w:val="AEB299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D5E28"/>
    <w:multiLevelType w:val="hybridMultilevel"/>
    <w:tmpl w:val="3C4A4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F6506"/>
    <w:multiLevelType w:val="hybridMultilevel"/>
    <w:tmpl w:val="CA34E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204972">
    <w:abstractNumId w:val="8"/>
  </w:num>
  <w:num w:numId="2" w16cid:durableId="679501310">
    <w:abstractNumId w:val="6"/>
  </w:num>
  <w:num w:numId="3" w16cid:durableId="564879517">
    <w:abstractNumId w:val="5"/>
  </w:num>
  <w:num w:numId="4" w16cid:durableId="1403135059">
    <w:abstractNumId w:val="4"/>
  </w:num>
  <w:num w:numId="5" w16cid:durableId="224532865">
    <w:abstractNumId w:val="7"/>
  </w:num>
  <w:num w:numId="6" w16cid:durableId="1645232197">
    <w:abstractNumId w:val="3"/>
  </w:num>
  <w:num w:numId="7" w16cid:durableId="268129622">
    <w:abstractNumId w:val="2"/>
  </w:num>
  <w:num w:numId="8" w16cid:durableId="861237137">
    <w:abstractNumId w:val="1"/>
  </w:num>
  <w:num w:numId="9" w16cid:durableId="1777796282">
    <w:abstractNumId w:val="0"/>
  </w:num>
  <w:num w:numId="10" w16cid:durableId="1082408931">
    <w:abstractNumId w:val="9"/>
  </w:num>
  <w:num w:numId="11" w16cid:durableId="1138376042">
    <w:abstractNumId w:val="10"/>
  </w:num>
  <w:num w:numId="12" w16cid:durableId="861432671">
    <w:abstractNumId w:val="11"/>
  </w:num>
  <w:num w:numId="13" w16cid:durableId="75902711">
    <w:abstractNumId w:val="13"/>
  </w:num>
  <w:num w:numId="14" w16cid:durableId="21310529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70F"/>
    <w:rsid w:val="00034616"/>
    <w:rsid w:val="0006063C"/>
    <w:rsid w:val="0015074B"/>
    <w:rsid w:val="0029639D"/>
    <w:rsid w:val="00326F90"/>
    <w:rsid w:val="00880C73"/>
    <w:rsid w:val="008F42A5"/>
    <w:rsid w:val="00AA1D8D"/>
    <w:rsid w:val="00B47730"/>
    <w:rsid w:val="00C01C14"/>
    <w:rsid w:val="00CB0664"/>
    <w:rsid w:val="00CB779F"/>
    <w:rsid w:val="00FB1A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4A87CB"/>
  <w14:defaultImageDpi w14:val="300"/>
  <w15:docId w15:val="{23F91A89-6A9A-417A-A33D-D07C55BD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5</cp:revision>
  <dcterms:created xsi:type="dcterms:W3CDTF">2013-12-23T23:15:00Z</dcterms:created>
  <dcterms:modified xsi:type="dcterms:W3CDTF">2026-03-26T19:47:00Z</dcterms:modified>
  <cp:category/>
</cp:coreProperties>
</file>