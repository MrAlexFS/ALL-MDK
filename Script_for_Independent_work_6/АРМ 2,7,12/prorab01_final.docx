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Сравнительный анализ сайтов-конкурентов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Характеристики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Ваш сайт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Комментарий (что улучшить)</w:t>
            </w:r>
          </w:p>
        </w:tc>
      </w:tr>
      <w:tr>
        <w:tc>
          <w:tcPr>
            <w:tcW w:type="dxa" w:w="1234"/>
          </w:tcPr>
          <w:p>
            <w:r>
              <w:t>О чём тексты?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Есть упоминания: услуг, продаж</w:t>
            </w:r>
          </w:p>
        </w:tc>
        <w:tc>
          <w:tcPr>
            <w:tcW w:type="dxa" w:w="1234"/>
          </w:tcPr>
          <w:p>
            <w:r>
              <w:t>Есть упоминания: ремонт, стройка, объект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Есть упоминания: услуг, товар, магазин, продаж</w:t>
            </w:r>
          </w:p>
        </w:tc>
        <w:tc>
          <w:tcPr>
            <w:tcW w:type="dxa" w:w="1234"/>
          </w:tcPr>
          <w:p>
            <w:r>
              <w:t>Добавьте описание услуг/товаров на главную страницу.</w:t>
            </w:r>
          </w:p>
        </w:tc>
      </w:tr>
      <w:tr>
        <w:tc>
          <w:tcPr>
            <w:tcW w:type="dxa" w:w="1234"/>
          </w:tcPr>
          <w:p>
            <w:r>
              <w:t>Текст на главной (объём, уникальность, оценка glvrd.ru)</w:t>
            </w:r>
          </w:p>
        </w:tc>
        <w:tc>
          <w:tcPr>
            <w:tcW w:type="dxa" w:w="1234"/>
          </w:tcPr>
          <w:p>
            <w:r>
              <w:t>74 знаков</w:t>
              <w:br/>
              <w:t>Уникальность: 90%</w:t>
              <w:br/>
              <w:t>Главред: 7.4</w:t>
            </w:r>
          </w:p>
        </w:tc>
        <w:tc>
          <w:tcPr>
            <w:tcW w:type="dxa" w:w="1234"/>
          </w:tcPr>
          <w:p>
            <w:r>
              <w:t>1669 знаков</w:t>
              <w:br/>
              <w:t>Уникальность: 87%</w:t>
              <w:br/>
              <w:t>Главред: 7.5</w:t>
            </w:r>
          </w:p>
        </w:tc>
        <w:tc>
          <w:tcPr>
            <w:tcW w:type="dxa" w:w="1234"/>
          </w:tcPr>
          <w:p>
            <w:r>
              <w:t>2203 знаков</w:t>
              <w:br/>
              <w:t>Уникальность: 94%</w:t>
              <w:br/>
              <w:t>Главред: 8.6</w:t>
            </w:r>
          </w:p>
        </w:tc>
        <w:tc>
          <w:tcPr>
            <w:tcW w:type="dxa" w:w="1234"/>
          </w:tcPr>
          <w:p>
            <w:r>
              <w:t>953 знаков</w:t>
              <w:br/>
              <w:t>Уникальность: 99%</w:t>
              <w:br/>
              <w:t>Главред: 7.9</w:t>
            </w:r>
          </w:p>
        </w:tc>
        <w:tc>
          <w:tcPr>
            <w:tcW w:type="dxa" w:w="1234"/>
          </w:tcPr>
          <w:p>
            <w:r>
              <w:t>5932 знаков</w:t>
              <w:br/>
              <w:t>Уникальность: 90%</w:t>
              <w:br/>
              <w:t>Главред: 7.8</w:t>
            </w:r>
          </w:p>
        </w:tc>
        <w:tc>
          <w:tcPr>
            <w:tcW w:type="dxa" w:w="1234"/>
          </w:tcPr>
          <w:p>
            <w:r>
              <w:t>Рекомендации: увеличьте объём текста (сейчас 74 зн., у лучшего конкурента 5932 зн.); повысьте уникальность (сейчас 90%, у лучшего 99%); улучшите качество текста по Главред (сейчас 7.4, у лучшего 8.6).</w:t>
            </w:r>
          </w:p>
        </w:tc>
      </w:tr>
      <w:tr>
        <w:tc>
          <w:tcPr>
            <w:tcW w:type="dxa" w:w="1234"/>
          </w:tcPr>
          <w:p>
            <w:r>
              <w:t>Тексты в категориях (объём, уникальность, оценка glvrd.ru)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2041 знаков</w:t>
              <w:br/>
              <w:t>Уникальность: 98%</w:t>
              <w:br/>
              <w:t>Главред: 9.0</w:t>
            </w:r>
          </w:p>
        </w:tc>
        <w:tc>
          <w:tcPr>
            <w:tcW w:type="dxa" w:w="1234"/>
          </w:tcPr>
          <w:p>
            <w:r>
              <w:t>2899 знаков</w:t>
              <w:br/>
              <w:t>Уникальность: 94%</w:t>
              <w:br/>
              <w:t>Главред: 7.4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Добавьте тексты в категории – у конкурентов они есть.</w:t>
            </w:r>
          </w:p>
        </w:tc>
      </w:tr>
      <w:tr>
        <w:tc>
          <w:tcPr>
            <w:tcW w:type="dxa" w:w="1234"/>
          </w:tcPr>
          <w:p>
            <w:r>
              <w:t>Наличие картинок и видео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хорошо иллюстрировано (есть видео)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Добавьте больше изображений и видео для лучшего вовлечения пользователей.</w:t>
            </w:r>
          </w:p>
        </w:tc>
      </w:tr>
      <w:tr>
        <w:tc>
          <w:tcPr>
            <w:tcW w:type="dxa" w:w="1234"/>
          </w:tcPr>
          <w:p>
            <w:r>
              <w:t>Структурированность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Улучшите структуру текста: добавьте заголовки H2/H3 и абзацы.</w:t>
            </w:r>
          </w:p>
        </w:tc>
      </w:tr>
      <w:tr>
        <w:tc>
          <w:tcPr>
            <w:tcW w:type="dxa" w:w="1234"/>
          </w:tcPr>
          <w:p>
            <w:r>
              <w:t>Загрузка страниц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средне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Мобильная версия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Добавьте мобильную версию (viewport meta).</w:t>
            </w:r>
          </w:p>
        </w:tc>
      </w:tr>
      <w:tr>
        <w:tc>
          <w:tcPr>
            <w:tcW w:type="dxa" w:w="1234"/>
          </w:tcPr>
          <w:p>
            <w:r>
              <w:t>Нерабочие ссылки, разделы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есть, 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много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Яндекс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Улучшите позиции – сейчас 29, у лучшего конкурента 5.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Google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Улучшите позиции – сейчас 14, у лучшего конкурента 6.</w:t>
            </w:r>
          </w:p>
        </w:tc>
      </w:tr>
      <w:tr>
        <w:tc>
          <w:tcPr>
            <w:tcW w:type="dxa" w:w="1234"/>
          </w:tcPr>
          <w:p>
            <w:r>
              <w:t>Ссылочная масса (оценка 1-10)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Наращивайте ссылочную массу – участвуйте в каталогах, обменивайтесь ссылками с тематическими ресурсами.</w:t>
            </w:r>
          </w:p>
        </w:tc>
      </w:tr>
      <w:tr>
        <w:tc>
          <w:tcPr>
            <w:tcW w:type="dxa" w:w="1234"/>
          </w:tcPr>
          <w:p>
            <w:r>
              <w:t>Оптимизация под ключевые слова (оценка 1-10)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