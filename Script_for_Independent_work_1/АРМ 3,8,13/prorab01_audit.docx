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14A13" w14:textId="77777777" w:rsidR="00C029E3" w:rsidRPr="00F27D39" w:rsidRDefault="00000000">
      <w:pPr>
        <w:pStyle w:val="aa"/>
        <w:jc w:val="center"/>
        <w:rPr>
          <w:lang w:val="ru-RU"/>
        </w:rPr>
      </w:pPr>
      <w:r w:rsidRPr="00F27D39">
        <w:rPr>
          <w:lang w:val="ru-RU"/>
        </w:rPr>
        <w:t>Отчёт по аудиту сайта</w:t>
      </w:r>
    </w:p>
    <w:p w14:paraId="34E38DB3" w14:textId="77777777" w:rsidR="00C029E3" w:rsidRPr="00F27D39" w:rsidRDefault="00C029E3">
      <w:pPr>
        <w:rPr>
          <w:lang w:val="ru-RU"/>
        </w:rPr>
      </w:pPr>
    </w:p>
    <w:p w14:paraId="18BFDADB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================================================================================</w:t>
      </w:r>
    </w:p>
    <w:p w14:paraId="133BBA56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ОТЧЁТ ПО АУДИТУ САЙТА: </w:t>
      </w:r>
      <w:r>
        <w:t>https</w:t>
      </w:r>
      <w:r w:rsidRPr="00F27D39">
        <w:rPr>
          <w:lang w:val="ru-RU"/>
        </w:rPr>
        <w:t>://</w:t>
      </w:r>
      <w:proofErr w:type="spellStart"/>
      <w:r>
        <w:t>xn</w:t>
      </w:r>
      <w:proofErr w:type="spellEnd"/>
      <w:r w:rsidRPr="00F27D39">
        <w:rPr>
          <w:lang w:val="ru-RU"/>
        </w:rPr>
        <w:t>--80</w:t>
      </w:r>
      <w:proofErr w:type="spellStart"/>
      <w:r>
        <w:t>aaoziqh</w:t>
      </w:r>
      <w:proofErr w:type="spellEnd"/>
      <w:r w:rsidRPr="00F27D39">
        <w:rPr>
          <w:lang w:val="ru-RU"/>
        </w:rPr>
        <w:t>.</w:t>
      </w:r>
      <w:proofErr w:type="spellStart"/>
      <w:r>
        <w:t>xn</w:t>
      </w:r>
      <w:proofErr w:type="spellEnd"/>
      <w:r w:rsidRPr="00F27D39">
        <w:rPr>
          <w:lang w:val="ru-RU"/>
        </w:rPr>
        <w:t>--</w:t>
      </w:r>
      <w:r>
        <w:t>j</w:t>
      </w:r>
      <w:r w:rsidRPr="00F27D39">
        <w:rPr>
          <w:lang w:val="ru-RU"/>
        </w:rPr>
        <w:t>1</w:t>
      </w:r>
      <w:proofErr w:type="spellStart"/>
      <w:r>
        <w:t>aef</w:t>
      </w:r>
      <w:proofErr w:type="spellEnd"/>
      <w:r w:rsidRPr="00F27D39">
        <w:rPr>
          <w:lang w:val="ru-RU"/>
        </w:rPr>
        <w:t>.</w:t>
      </w:r>
      <w:proofErr w:type="spellStart"/>
      <w:r>
        <w:t>xn</w:t>
      </w:r>
      <w:proofErr w:type="spellEnd"/>
      <w:r w:rsidRPr="00F27D39">
        <w:rPr>
          <w:lang w:val="ru-RU"/>
        </w:rPr>
        <w:t>--</w:t>
      </w:r>
      <w:r>
        <w:t>p</w:t>
      </w:r>
      <w:r w:rsidRPr="00F27D39">
        <w:rPr>
          <w:lang w:val="ru-RU"/>
        </w:rPr>
        <w:t>1</w:t>
      </w:r>
      <w:r>
        <w:t>ai</w:t>
      </w:r>
      <w:r w:rsidRPr="00F27D39">
        <w:rPr>
          <w:lang w:val="ru-RU"/>
        </w:rPr>
        <w:t>/</w:t>
      </w:r>
    </w:p>
    <w:p w14:paraId="75682040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================================================================================</w:t>
      </w:r>
    </w:p>
    <w:p w14:paraId="36AA1B21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1. ДОСТУПНОСТЬ: </w:t>
      </w:r>
      <w:r>
        <w:t>OK</w:t>
      </w:r>
      <w:r w:rsidRPr="00F27D39">
        <w:rPr>
          <w:lang w:val="ru-RU"/>
        </w:rPr>
        <w:t xml:space="preserve"> (время загрузки: 0.62 с, финальный </w:t>
      </w:r>
      <w:r>
        <w:t>URL</w:t>
      </w:r>
      <w:r w:rsidRPr="00F27D39">
        <w:rPr>
          <w:lang w:val="ru-RU"/>
        </w:rPr>
        <w:t xml:space="preserve">: </w:t>
      </w:r>
      <w:r>
        <w:t>https</w:t>
      </w:r>
      <w:r w:rsidRPr="00F27D39">
        <w:rPr>
          <w:lang w:val="ru-RU"/>
        </w:rPr>
        <w:t>://</w:t>
      </w:r>
      <w:proofErr w:type="spellStart"/>
      <w:r>
        <w:t>xn</w:t>
      </w:r>
      <w:proofErr w:type="spellEnd"/>
      <w:r w:rsidRPr="00F27D39">
        <w:rPr>
          <w:lang w:val="ru-RU"/>
        </w:rPr>
        <w:t>--80</w:t>
      </w:r>
      <w:proofErr w:type="spellStart"/>
      <w:r>
        <w:t>aaoziqh</w:t>
      </w:r>
      <w:proofErr w:type="spellEnd"/>
      <w:r w:rsidRPr="00F27D39">
        <w:rPr>
          <w:lang w:val="ru-RU"/>
        </w:rPr>
        <w:t>.</w:t>
      </w:r>
      <w:proofErr w:type="spellStart"/>
      <w:r>
        <w:t>xn</w:t>
      </w:r>
      <w:proofErr w:type="spellEnd"/>
      <w:r w:rsidRPr="00F27D39">
        <w:rPr>
          <w:lang w:val="ru-RU"/>
        </w:rPr>
        <w:t>--</w:t>
      </w:r>
      <w:r>
        <w:t>j</w:t>
      </w:r>
      <w:r w:rsidRPr="00F27D39">
        <w:rPr>
          <w:lang w:val="ru-RU"/>
        </w:rPr>
        <w:t>1</w:t>
      </w:r>
      <w:proofErr w:type="spellStart"/>
      <w:r>
        <w:t>aef</w:t>
      </w:r>
      <w:proofErr w:type="spellEnd"/>
      <w:r w:rsidRPr="00F27D39">
        <w:rPr>
          <w:lang w:val="ru-RU"/>
        </w:rPr>
        <w:t>.</w:t>
      </w:r>
      <w:proofErr w:type="spellStart"/>
      <w:r>
        <w:t>xn</w:t>
      </w:r>
      <w:proofErr w:type="spellEnd"/>
      <w:r w:rsidRPr="00F27D39">
        <w:rPr>
          <w:lang w:val="ru-RU"/>
        </w:rPr>
        <w:t>--</w:t>
      </w:r>
      <w:r>
        <w:t>p</w:t>
      </w:r>
      <w:r w:rsidRPr="00F27D39">
        <w:rPr>
          <w:lang w:val="ru-RU"/>
        </w:rPr>
        <w:t>1</w:t>
      </w:r>
      <w:r>
        <w:t>ai</w:t>
      </w:r>
      <w:r w:rsidRPr="00F27D39">
        <w:rPr>
          <w:lang w:val="ru-RU"/>
        </w:rPr>
        <w:t>/)</w:t>
      </w:r>
    </w:p>
    <w:p w14:paraId="36DF9FC6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2. </w:t>
      </w:r>
      <w:r>
        <w:t>ROBOTS</w:t>
      </w:r>
      <w:r w:rsidRPr="00F27D39">
        <w:rPr>
          <w:lang w:val="ru-RU"/>
        </w:rPr>
        <w:t>.</w:t>
      </w:r>
      <w:r>
        <w:t>TXT</w:t>
      </w:r>
      <w:r w:rsidRPr="00F27D39">
        <w:rPr>
          <w:lang w:val="ru-RU"/>
        </w:rPr>
        <w:t>: присутствует</w:t>
      </w:r>
    </w:p>
    <w:p w14:paraId="3C014027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Содержимое: # </w:t>
      </w:r>
      <w:proofErr w:type="spellStart"/>
      <w:r>
        <w:t>NetCat</w:t>
      </w:r>
      <w:proofErr w:type="spellEnd"/>
      <w:r w:rsidRPr="00F27D39">
        <w:rPr>
          <w:lang w:val="ru-RU"/>
        </w:rPr>
        <w:t xml:space="preserve"> </w:t>
      </w:r>
      <w:r>
        <w:t>Robots</w:t>
      </w:r>
      <w:r w:rsidRPr="00F27D39">
        <w:rPr>
          <w:lang w:val="ru-RU"/>
        </w:rPr>
        <w:t xml:space="preserve"> </w:t>
      </w:r>
      <w:r>
        <w:t>file</w:t>
      </w:r>
      <w:r w:rsidRPr="00F27D39">
        <w:rPr>
          <w:lang w:val="ru-RU"/>
        </w:rPr>
        <w:br/>
      </w:r>
    </w:p>
    <w:p w14:paraId="1706EE1D" w14:textId="77777777" w:rsidR="00C029E3" w:rsidRDefault="00000000">
      <w:r>
        <w:t>User-agent: *</w:t>
      </w:r>
      <w:r>
        <w:br/>
      </w:r>
    </w:p>
    <w:p w14:paraId="7FE98F1F" w14:textId="77777777" w:rsidR="00C029E3" w:rsidRDefault="00000000">
      <w:r>
        <w:t>Disallow: /install/</w:t>
      </w:r>
      <w:r>
        <w:br/>
      </w:r>
    </w:p>
    <w:p w14:paraId="3E248821" w14:textId="77777777" w:rsidR="00C029E3" w:rsidRDefault="00000000">
      <w:r>
        <w:t>Sitemap: /sitemap.xml...</w:t>
      </w:r>
    </w:p>
    <w:p w14:paraId="1A873B2C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3. </w:t>
      </w:r>
      <w:r>
        <w:t>SITEMAP</w:t>
      </w:r>
      <w:r w:rsidRPr="00F27D39">
        <w:rPr>
          <w:lang w:val="ru-RU"/>
        </w:rPr>
        <w:t>.</w:t>
      </w:r>
      <w:r>
        <w:t>XML</w:t>
      </w:r>
      <w:r w:rsidRPr="00F27D39">
        <w:rPr>
          <w:lang w:val="ru-RU"/>
        </w:rPr>
        <w:t>: присутствует</w:t>
      </w:r>
    </w:p>
    <w:p w14:paraId="50F5D103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4. МЕТАТЕГИ:</w:t>
      </w:r>
    </w:p>
    <w:p w14:paraId="01604B9E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Title</w:t>
      </w:r>
      <w:r w:rsidRPr="00F27D39">
        <w:rPr>
          <w:lang w:val="ru-RU"/>
        </w:rPr>
        <w:t xml:space="preserve">: Арсенал Торговый дом (длина: 20 </w:t>
      </w:r>
      <w:proofErr w:type="spellStart"/>
      <w:r w:rsidRPr="00F27D39">
        <w:rPr>
          <w:lang w:val="ru-RU"/>
        </w:rPr>
        <w:t>симв</w:t>
      </w:r>
      <w:proofErr w:type="spellEnd"/>
      <w:r w:rsidRPr="00F27D39">
        <w:rPr>
          <w:lang w:val="ru-RU"/>
        </w:rPr>
        <w:t>.)</w:t>
      </w:r>
    </w:p>
    <w:p w14:paraId="6641929C" w14:textId="77777777" w:rsidR="00C029E3" w:rsidRDefault="00000000">
      <w:r w:rsidRPr="00F27D39">
        <w:rPr>
          <w:lang w:val="ru-RU"/>
        </w:rPr>
        <w:t xml:space="preserve">   </w:t>
      </w:r>
      <w:r>
        <w:t>Description: None</w:t>
      </w:r>
    </w:p>
    <w:p w14:paraId="7CA25CEF" w14:textId="77777777" w:rsidR="00C029E3" w:rsidRDefault="00000000">
      <w:r>
        <w:t xml:space="preserve">   Keywords: None</w:t>
      </w:r>
    </w:p>
    <w:p w14:paraId="7BD44890" w14:textId="77777777" w:rsidR="00C029E3" w:rsidRDefault="00000000">
      <w:r>
        <w:t xml:space="preserve">   Robots: None</w:t>
      </w:r>
    </w:p>
    <w:p w14:paraId="19F0B360" w14:textId="77777777" w:rsidR="00C029E3" w:rsidRPr="00F27D39" w:rsidRDefault="00000000">
      <w:pPr>
        <w:rPr>
          <w:lang w:val="ru-RU"/>
        </w:rPr>
      </w:pPr>
      <w:r>
        <w:t xml:space="preserve">   Canonical</w:t>
      </w:r>
      <w:r w:rsidRPr="00F27D39">
        <w:rPr>
          <w:lang w:val="ru-RU"/>
        </w:rPr>
        <w:t xml:space="preserve">: </w:t>
      </w:r>
      <w:r>
        <w:t>None</w:t>
      </w:r>
    </w:p>
    <w:p w14:paraId="421E357A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5. ЗАГОЛОВКИ:</w:t>
      </w:r>
    </w:p>
    <w:p w14:paraId="1BF66DBA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H</w:t>
      </w:r>
      <w:r w:rsidRPr="00F27D39">
        <w:rPr>
          <w:lang w:val="ru-RU"/>
        </w:rPr>
        <w:t>1: не найдены</w:t>
      </w:r>
    </w:p>
    <w:p w14:paraId="57DC3B55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H</w:t>
      </w:r>
      <w:r w:rsidRPr="00F27D39">
        <w:rPr>
          <w:lang w:val="ru-RU"/>
        </w:rPr>
        <w:t>2: не найдены</w:t>
      </w:r>
    </w:p>
    <w:p w14:paraId="36DCFFA6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lastRenderedPageBreak/>
        <w:t xml:space="preserve">   </w:t>
      </w:r>
      <w:r>
        <w:t>H</w:t>
      </w:r>
      <w:r w:rsidRPr="00F27D39">
        <w:rPr>
          <w:lang w:val="ru-RU"/>
        </w:rPr>
        <w:t>3: не найдены</w:t>
      </w:r>
    </w:p>
    <w:p w14:paraId="57485FFD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H</w:t>
      </w:r>
      <w:r w:rsidRPr="00F27D39">
        <w:rPr>
          <w:lang w:val="ru-RU"/>
        </w:rPr>
        <w:t>4: не найдены</w:t>
      </w:r>
    </w:p>
    <w:p w14:paraId="0E976134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H</w:t>
      </w:r>
      <w:r w:rsidRPr="00F27D39">
        <w:rPr>
          <w:lang w:val="ru-RU"/>
        </w:rPr>
        <w:t>5: не найдены</w:t>
      </w:r>
    </w:p>
    <w:p w14:paraId="6078B7C5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</w:t>
      </w:r>
      <w:r>
        <w:t>H</w:t>
      </w:r>
      <w:r w:rsidRPr="00F27D39">
        <w:rPr>
          <w:lang w:val="ru-RU"/>
        </w:rPr>
        <w:t>6: не найдены</w:t>
      </w:r>
    </w:p>
    <w:p w14:paraId="5EC0DCD6" w14:textId="7BD42586" w:rsidR="00F27D39" w:rsidRDefault="00000000">
      <w:r w:rsidRPr="00F27D39">
        <w:rPr>
          <w:lang w:val="ru-RU"/>
        </w:rPr>
        <w:t>6. ИЗОБРАЖЕНИЯ:</w:t>
      </w:r>
      <w:r w:rsidR="00F27D39">
        <w:rPr>
          <w:noProof/>
        </w:rPr>
        <w:drawing>
          <wp:inline distT="0" distB="0" distL="0" distR="0" wp14:anchorId="596BA67B" wp14:editId="5E68F6E2">
            <wp:extent cx="5476875" cy="4876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BD81" w14:textId="77777777" w:rsidR="00F27D39" w:rsidRDefault="00F27D39"/>
    <w:p w14:paraId="1B29FFFD" w14:textId="0766D89B" w:rsidR="00F27D39" w:rsidRPr="00F27D39" w:rsidRDefault="00F27D39">
      <w:r>
        <w:rPr>
          <w:noProof/>
        </w:rPr>
        <w:lastRenderedPageBreak/>
        <w:drawing>
          <wp:inline distT="0" distB="0" distL="0" distR="0" wp14:anchorId="4E08CE55" wp14:editId="4202FB13">
            <wp:extent cx="5476875" cy="4972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34EE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Всего: 33</w:t>
      </w:r>
    </w:p>
    <w:p w14:paraId="43154AB4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Без </w:t>
      </w:r>
      <w:r>
        <w:t>alt</w:t>
      </w:r>
      <w:r w:rsidRPr="00F27D39">
        <w:rPr>
          <w:lang w:val="ru-RU"/>
        </w:rPr>
        <w:t>: 8 (24.2%)</w:t>
      </w:r>
    </w:p>
    <w:p w14:paraId="22DFB6BB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Без </w:t>
      </w:r>
      <w:r>
        <w:t>title</w:t>
      </w:r>
      <w:r w:rsidRPr="00F27D39">
        <w:rPr>
          <w:lang w:val="ru-RU"/>
        </w:rPr>
        <w:t>: 33 (100.0%)</w:t>
      </w:r>
    </w:p>
    <w:p w14:paraId="7B71E784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7. ТЕКСТОВОЕ СОДЕРЖАНИЕ:</w:t>
      </w:r>
    </w:p>
    <w:p w14:paraId="5BCBAD03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Объём текста (символов): 2308</w:t>
      </w:r>
    </w:p>
    <w:p w14:paraId="2FB921E2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Количество слов: 283</w:t>
      </w:r>
    </w:p>
    <w:p w14:paraId="6C55B41D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Пример текста: Арсенал Торговый дом Обратный звонок перезвоните мне Бесплатная консультация задать вопрос +7 (918) 250-42-</w:t>
      </w:r>
      <w:proofErr w:type="gramStart"/>
      <w:r w:rsidRPr="00F27D39">
        <w:rPr>
          <w:lang w:val="ru-RU"/>
        </w:rPr>
        <w:t>09 ,</w:t>
      </w:r>
      <w:proofErr w:type="gramEnd"/>
      <w:r w:rsidRPr="00F27D39">
        <w:rPr>
          <w:lang w:val="ru-RU"/>
        </w:rPr>
        <w:t xml:space="preserve"> +7 (988) 603-08-85 г. Белореченск , ул. Первомайская, 1а схема проезда Главная О нас Кат...</w:t>
      </w:r>
    </w:p>
    <w:p w14:paraId="2EEBB4A6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8. ССЫЛКИ:</w:t>
      </w:r>
    </w:p>
    <w:p w14:paraId="237DFE60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Всего ссылок: 56 (уникальных: 50)</w:t>
      </w:r>
    </w:p>
    <w:p w14:paraId="339479F3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lastRenderedPageBreak/>
        <w:t xml:space="preserve">   Внутренних: 49, внешних: 1</w:t>
      </w:r>
    </w:p>
    <w:p w14:paraId="62172748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   Битых ссылок (из 30 проверенных): 0</w:t>
      </w:r>
    </w:p>
    <w:p w14:paraId="2D4AE45A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9. СКОРОСТЬ ЗАГРУЗКИ (среднее 3 замеров): 0.61 с</w:t>
      </w:r>
    </w:p>
    <w:p w14:paraId="2D271974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10. СОЦИАЛЬНЫЕ МЕДИА (</w:t>
      </w:r>
      <w:r>
        <w:t>SMO</w:t>
      </w:r>
      <w:r w:rsidRPr="00F27D39">
        <w:rPr>
          <w:lang w:val="ru-RU"/>
        </w:rPr>
        <w:t>):</w:t>
      </w:r>
    </w:p>
    <w:p w14:paraId="500838ED" w14:textId="77777777" w:rsidR="00C029E3" w:rsidRPr="00F27D39" w:rsidRDefault="00000000">
      <w:pPr>
        <w:ind w:left="400"/>
        <w:rPr>
          <w:lang w:val="ru-RU"/>
        </w:rPr>
      </w:pPr>
      <w:r w:rsidRPr="00F27D39">
        <w:rPr>
          <w:lang w:val="ru-RU"/>
        </w:rPr>
        <w:t xml:space="preserve">    Кнопки «Поделиться»: отсутствуют</w:t>
      </w:r>
    </w:p>
    <w:p w14:paraId="667CC85E" w14:textId="77777777" w:rsidR="00C029E3" w:rsidRPr="00F27D39" w:rsidRDefault="00000000">
      <w:pPr>
        <w:ind w:left="400"/>
        <w:rPr>
          <w:lang w:val="ru-RU"/>
        </w:rPr>
      </w:pPr>
      <w:r w:rsidRPr="00F27D39">
        <w:rPr>
          <w:lang w:val="ru-RU"/>
        </w:rPr>
        <w:t xml:space="preserve">    Ссылки на соцсети в футере: отсутствуют</w:t>
      </w:r>
    </w:p>
    <w:p w14:paraId="5C1FAA0B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11. ПЕРВООЧЕРЕДНЫЕ РЕКОМЕНДАЦИИ:</w:t>
      </w:r>
    </w:p>
    <w:p w14:paraId="45CB576A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- Добавьте мета-тег </w:t>
      </w:r>
      <w:r>
        <w:t>description</w:t>
      </w:r>
      <w:r w:rsidRPr="00F27D39">
        <w:rPr>
          <w:lang w:val="ru-RU"/>
        </w:rPr>
        <w:t xml:space="preserve"> с уникальным описанием страницы</w:t>
      </w:r>
    </w:p>
    <w:p w14:paraId="24E55B2C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- Рекомендуется добавить мета-тег </w:t>
      </w:r>
      <w:r>
        <w:t>keywords</w:t>
      </w:r>
      <w:r w:rsidRPr="00F27D39">
        <w:rPr>
          <w:lang w:val="ru-RU"/>
        </w:rPr>
        <w:t xml:space="preserve"> (список ключевых слов)</w:t>
      </w:r>
    </w:p>
    <w:p w14:paraId="0DE75C69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- Добавьте каноническую ссылку &lt;</w:t>
      </w:r>
      <w:r>
        <w:t>link</w:t>
      </w:r>
      <w:r w:rsidRPr="00F27D39">
        <w:rPr>
          <w:lang w:val="ru-RU"/>
        </w:rPr>
        <w:t xml:space="preserve"> </w:t>
      </w:r>
      <w:proofErr w:type="spellStart"/>
      <w:r>
        <w:t>rel</w:t>
      </w:r>
      <w:proofErr w:type="spellEnd"/>
      <w:r w:rsidRPr="00F27D39">
        <w:rPr>
          <w:lang w:val="ru-RU"/>
        </w:rPr>
        <w:t>="</w:t>
      </w:r>
      <w:r>
        <w:t>canonical</w:t>
      </w:r>
      <w:r w:rsidRPr="00F27D39">
        <w:rPr>
          <w:lang w:val="ru-RU"/>
        </w:rPr>
        <w:t>"&gt; для избежания дублей</w:t>
      </w:r>
    </w:p>
    <w:p w14:paraId="7FD0EF2C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- На странице отсутствует главный заголовок </w:t>
      </w:r>
      <w:r>
        <w:t>H</w:t>
      </w:r>
      <w:r w:rsidRPr="00F27D39">
        <w:rPr>
          <w:lang w:val="ru-RU"/>
        </w:rPr>
        <w:t>1</w:t>
      </w:r>
    </w:p>
    <w:p w14:paraId="0D7472AF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- Заполните атрибут </w:t>
      </w:r>
      <w:r>
        <w:t>alt</w:t>
      </w:r>
      <w:r w:rsidRPr="00F27D39">
        <w:rPr>
          <w:lang w:val="ru-RU"/>
        </w:rPr>
        <w:t xml:space="preserve"> для 8 изображений</w:t>
      </w:r>
    </w:p>
    <w:p w14:paraId="47605540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 xml:space="preserve">- Добавьте кнопки «Поделиться» (например, </w:t>
      </w:r>
      <w:proofErr w:type="spellStart"/>
      <w:r>
        <w:t>AddToAny</w:t>
      </w:r>
      <w:proofErr w:type="spellEnd"/>
      <w:r w:rsidRPr="00F27D39">
        <w:rPr>
          <w:lang w:val="ru-RU"/>
        </w:rPr>
        <w:t xml:space="preserve">, </w:t>
      </w:r>
      <w:proofErr w:type="spellStart"/>
      <w:r>
        <w:t>ShareThis</w:t>
      </w:r>
      <w:proofErr w:type="spellEnd"/>
      <w:r w:rsidRPr="00F27D39">
        <w:rPr>
          <w:lang w:val="ru-RU"/>
        </w:rPr>
        <w:t>)</w:t>
      </w:r>
    </w:p>
    <w:p w14:paraId="55B3627F" w14:textId="77777777" w:rsidR="00C029E3" w:rsidRPr="00F27D39" w:rsidRDefault="00000000">
      <w:pPr>
        <w:rPr>
          <w:lang w:val="ru-RU"/>
        </w:rPr>
      </w:pPr>
      <w:r w:rsidRPr="00F27D39">
        <w:rPr>
          <w:lang w:val="ru-RU"/>
        </w:rPr>
        <w:t>- Укажите ссылки на ваши профили в социальных сетях в подвале сайта</w:t>
      </w:r>
    </w:p>
    <w:p w14:paraId="5DD691B4" w14:textId="77777777" w:rsidR="00C029E3" w:rsidRDefault="00000000">
      <w:r>
        <w:t>================================================================================</w:t>
      </w:r>
    </w:p>
    <w:sectPr w:rsidR="00C029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337521">
    <w:abstractNumId w:val="8"/>
  </w:num>
  <w:num w:numId="2" w16cid:durableId="1540779433">
    <w:abstractNumId w:val="6"/>
  </w:num>
  <w:num w:numId="3" w16cid:durableId="1153106831">
    <w:abstractNumId w:val="5"/>
  </w:num>
  <w:num w:numId="4" w16cid:durableId="493885560">
    <w:abstractNumId w:val="4"/>
  </w:num>
  <w:num w:numId="5" w16cid:durableId="1487624753">
    <w:abstractNumId w:val="7"/>
  </w:num>
  <w:num w:numId="6" w16cid:durableId="1294797001">
    <w:abstractNumId w:val="3"/>
  </w:num>
  <w:num w:numId="7" w16cid:durableId="972835023">
    <w:abstractNumId w:val="2"/>
  </w:num>
  <w:num w:numId="8" w16cid:durableId="422267782">
    <w:abstractNumId w:val="1"/>
  </w:num>
  <w:num w:numId="9" w16cid:durableId="195081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326F90"/>
    <w:rsid w:val="00AA1D8D"/>
    <w:rsid w:val="00B47730"/>
    <w:rsid w:val="00C029E3"/>
    <w:rsid w:val="00CB0664"/>
    <w:rsid w:val="00F27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9D249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2026-03-26T16:49:00Z</dcterms:modified>
  <cp:category/>
</cp:coreProperties>
</file>