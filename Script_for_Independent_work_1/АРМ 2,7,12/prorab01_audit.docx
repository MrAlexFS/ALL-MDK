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аудиту сайта</w:t>
      </w:r>
    </w:p>
    <w:p/>
    <w:p>
      <w:r>
        <w:t>================================================================================</w:t>
      </w:r>
    </w:p>
    <w:p>
      <w:pPr/>
      <w:r>
        <w:t>ОТЧЁТ ПО АУДИТУ САЙТА: https://hbm01.ru/</w:t>
      </w:r>
    </w:p>
    <w:p>
      <w:r>
        <w:t>================================================================================</w:t>
      </w:r>
    </w:p>
    <w:p>
      <w:pPr/>
      <w:r>
        <w:t>[ОШИБКА] Сайт недоступен: Сайт не загружен или вернул ошибку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