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FFA98" w14:textId="77777777" w:rsidR="002C2CBB" w:rsidRPr="00AE4204" w:rsidRDefault="00000000">
      <w:pPr>
        <w:pStyle w:val="aa"/>
        <w:jc w:val="center"/>
        <w:rPr>
          <w:lang w:val="ru-RU"/>
        </w:rPr>
      </w:pPr>
      <w:r w:rsidRPr="00AE4204">
        <w:rPr>
          <w:lang w:val="ru-RU"/>
        </w:rPr>
        <w:t>Отчёт по аудиту сайта</w:t>
      </w:r>
    </w:p>
    <w:p w14:paraId="5C6D71A2" w14:textId="77777777" w:rsidR="002C2CBB" w:rsidRPr="00AE4204" w:rsidRDefault="002C2CBB">
      <w:pPr>
        <w:rPr>
          <w:lang w:val="ru-RU"/>
        </w:rPr>
      </w:pPr>
    </w:p>
    <w:p w14:paraId="6DAD3A93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>================================================================================</w:t>
      </w:r>
    </w:p>
    <w:p w14:paraId="29AD1ABB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ОТЧЁТ ПО АУДИТУ САЙТА: </w:t>
      </w:r>
      <w:r>
        <w:t>https</w:t>
      </w:r>
      <w:r w:rsidRPr="00AE4204">
        <w:rPr>
          <w:lang w:val="ru-RU"/>
        </w:rPr>
        <w:t>://</w:t>
      </w:r>
      <w:proofErr w:type="spellStart"/>
      <w:r>
        <w:t>kirpich</w:t>
      </w:r>
      <w:proofErr w:type="spellEnd"/>
      <w:r w:rsidRPr="00AE4204">
        <w:rPr>
          <w:lang w:val="ru-RU"/>
        </w:rPr>
        <w:t>-</w:t>
      </w:r>
      <w:proofErr w:type="spellStart"/>
      <w:r>
        <w:t>stroi</w:t>
      </w:r>
      <w:proofErr w:type="spellEnd"/>
      <w:r w:rsidRPr="00AE4204">
        <w:rPr>
          <w:lang w:val="ru-RU"/>
        </w:rPr>
        <w:t>.</w:t>
      </w:r>
      <w:proofErr w:type="spellStart"/>
      <w:r>
        <w:t>ru</w:t>
      </w:r>
      <w:proofErr w:type="spellEnd"/>
      <w:r w:rsidRPr="00AE4204">
        <w:rPr>
          <w:lang w:val="ru-RU"/>
        </w:rPr>
        <w:t>/</w:t>
      </w:r>
    </w:p>
    <w:p w14:paraId="70E73F30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>================================================================================</w:t>
      </w:r>
    </w:p>
    <w:p w14:paraId="72700AAC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1. ДОСТУПНОСТЬ: </w:t>
      </w:r>
      <w:r>
        <w:t>OK</w:t>
      </w:r>
      <w:r w:rsidRPr="00AE4204">
        <w:rPr>
          <w:lang w:val="ru-RU"/>
        </w:rPr>
        <w:t xml:space="preserve"> (время загрузки: 1.7 с, финальный </w:t>
      </w:r>
      <w:r>
        <w:t>URL</w:t>
      </w:r>
      <w:r w:rsidRPr="00AE4204">
        <w:rPr>
          <w:lang w:val="ru-RU"/>
        </w:rPr>
        <w:t xml:space="preserve">: </w:t>
      </w:r>
      <w:r>
        <w:t>https</w:t>
      </w:r>
      <w:r w:rsidRPr="00AE4204">
        <w:rPr>
          <w:lang w:val="ru-RU"/>
        </w:rPr>
        <w:t>://</w:t>
      </w:r>
      <w:proofErr w:type="spellStart"/>
      <w:r>
        <w:t>kirpich</w:t>
      </w:r>
      <w:proofErr w:type="spellEnd"/>
      <w:r w:rsidRPr="00AE4204">
        <w:rPr>
          <w:lang w:val="ru-RU"/>
        </w:rPr>
        <w:t>-</w:t>
      </w:r>
      <w:proofErr w:type="spellStart"/>
      <w:r>
        <w:t>stroi</w:t>
      </w:r>
      <w:proofErr w:type="spellEnd"/>
      <w:r w:rsidRPr="00AE4204">
        <w:rPr>
          <w:lang w:val="ru-RU"/>
        </w:rPr>
        <w:t>.</w:t>
      </w:r>
      <w:proofErr w:type="spellStart"/>
      <w:r>
        <w:t>ru</w:t>
      </w:r>
      <w:proofErr w:type="spellEnd"/>
      <w:r w:rsidRPr="00AE4204">
        <w:rPr>
          <w:lang w:val="ru-RU"/>
        </w:rPr>
        <w:t>/)</w:t>
      </w:r>
    </w:p>
    <w:p w14:paraId="4F565A99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2. </w:t>
      </w:r>
      <w:r>
        <w:t>ROBOTS</w:t>
      </w:r>
      <w:r w:rsidRPr="00AE4204">
        <w:rPr>
          <w:lang w:val="ru-RU"/>
        </w:rPr>
        <w:t>.</w:t>
      </w:r>
      <w:r>
        <w:t>TXT</w:t>
      </w:r>
      <w:r w:rsidRPr="00AE4204">
        <w:rPr>
          <w:lang w:val="ru-RU"/>
        </w:rPr>
        <w:t>: присутствует</w:t>
      </w:r>
    </w:p>
    <w:p w14:paraId="3EDE91FF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Содержимое: </w:t>
      </w:r>
      <w:r>
        <w:t>User</w:t>
      </w:r>
      <w:r w:rsidRPr="00AE4204">
        <w:rPr>
          <w:lang w:val="ru-RU"/>
        </w:rPr>
        <w:t>-</w:t>
      </w:r>
      <w:r>
        <w:t>agent</w:t>
      </w:r>
      <w:r w:rsidRPr="00AE4204">
        <w:rPr>
          <w:lang w:val="ru-RU"/>
        </w:rPr>
        <w:t>: *</w:t>
      </w:r>
      <w:r w:rsidRPr="00AE4204">
        <w:rPr>
          <w:lang w:val="ru-RU"/>
        </w:rPr>
        <w:br/>
      </w:r>
    </w:p>
    <w:p w14:paraId="7B93CB7C" w14:textId="77777777" w:rsidR="002C2CBB" w:rsidRDefault="00000000">
      <w:r>
        <w:t>Disallow: /wp-admin/</w:t>
      </w:r>
      <w:r>
        <w:br/>
      </w:r>
    </w:p>
    <w:p w14:paraId="6FF24ACE" w14:textId="77777777" w:rsidR="002C2CBB" w:rsidRDefault="00000000">
      <w:r>
        <w:t>Allow: /wp-admin/admin-ajax.php</w:t>
      </w:r>
      <w:r>
        <w:br/>
      </w:r>
    </w:p>
    <w:p w14:paraId="3D2CBD4B" w14:textId="77777777" w:rsidR="002C2CBB" w:rsidRDefault="00000000">
      <w:r>
        <w:t>Sitemap: https://kirpich-stroi.ru/sitemap_index.xml</w:t>
      </w:r>
      <w:r>
        <w:br/>
      </w:r>
    </w:p>
    <w:p w14:paraId="7866B4D8" w14:textId="77777777" w:rsidR="002C2CBB" w:rsidRDefault="00000000">
      <w:r>
        <w:t>Host: https://kirpich-stroi.ru/</w:t>
      </w:r>
      <w:r>
        <w:br/>
      </w:r>
    </w:p>
    <w:p w14:paraId="1734B111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>...</w:t>
      </w:r>
    </w:p>
    <w:p w14:paraId="5B79908C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3. </w:t>
      </w:r>
      <w:r>
        <w:t>SITEMAP</w:t>
      </w:r>
      <w:r w:rsidRPr="00AE4204">
        <w:rPr>
          <w:lang w:val="ru-RU"/>
        </w:rPr>
        <w:t>.</w:t>
      </w:r>
      <w:r>
        <w:t>XML</w:t>
      </w:r>
      <w:r w:rsidRPr="00AE4204">
        <w:rPr>
          <w:lang w:val="ru-RU"/>
        </w:rPr>
        <w:t>: присутствует</w:t>
      </w:r>
    </w:p>
    <w:p w14:paraId="61AB2D9D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>4. МЕТАТЕГИ:</w:t>
      </w:r>
    </w:p>
    <w:p w14:paraId="7F01C94E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</w:t>
      </w:r>
      <w:r>
        <w:t>Title</w:t>
      </w:r>
      <w:r w:rsidRPr="00AE4204">
        <w:rPr>
          <w:lang w:val="ru-RU"/>
        </w:rPr>
        <w:t xml:space="preserve">: Магазин строительных материалов "КИРПИЧСТРОЙ" (длина: 45 </w:t>
      </w:r>
      <w:proofErr w:type="spellStart"/>
      <w:r w:rsidRPr="00AE4204">
        <w:rPr>
          <w:lang w:val="ru-RU"/>
        </w:rPr>
        <w:t>симв</w:t>
      </w:r>
      <w:proofErr w:type="spellEnd"/>
      <w:r w:rsidRPr="00AE4204">
        <w:rPr>
          <w:lang w:val="ru-RU"/>
        </w:rPr>
        <w:t>.)</w:t>
      </w:r>
    </w:p>
    <w:p w14:paraId="0294BD69" w14:textId="77777777" w:rsidR="002C2CBB" w:rsidRDefault="00000000">
      <w:r w:rsidRPr="00AE4204">
        <w:rPr>
          <w:lang w:val="ru-RU"/>
        </w:rPr>
        <w:t xml:space="preserve">   </w:t>
      </w:r>
      <w:r>
        <w:t>Description</w:t>
      </w:r>
      <w:r w:rsidRPr="00AE4204">
        <w:rPr>
          <w:lang w:val="ru-RU"/>
        </w:rPr>
        <w:t xml:space="preserve">: Ваш дом будет красивым, уютным и теплым, а для этого вам нужно всего лишь зайти в один из наших магазинов.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ничего больше искать.</w:t>
      </w:r>
    </w:p>
    <w:p w14:paraId="1F33133A" w14:textId="77777777" w:rsidR="002C2CBB" w:rsidRDefault="00000000">
      <w:r>
        <w:t xml:space="preserve">   Keywords: None</w:t>
      </w:r>
    </w:p>
    <w:p w14:paraId="057566C0" w14:textId="77777777" w:rsidR="002C2CBB" w:rsidRDefault="00000000">
      <w:r>
        <w:t xml:space="preserve">   Robots: index, follow, max-image-preview:large, max-snippet:-1, max-video-preview:-1</w:t>
      </w:r>
    </w:p>
    <w:p w14:paraId="03F39398" w14:textId="77777777" w:rsidR="002C2CBB" w:rsidRDefault="00000000">
      <w:r>
        <w:t xml:space="preserve">   Canonical: https://kirpich-stroi.ru/</w:t>
      </w:r>
    </w:p>
    <w:p w14:paraId="3271D868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lastRenderedPageBreak/>
        <w:t>5. ЗАГОЛОВКИ:</w:t>
      </w:r>
    </w:p>
    <w:p w14:paraId="5487CB5F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</w:t>
      </w:r>
      <w:r>
        <w:t>H</w:t>
      </w:r>
      <w:r w:rsidRPr="00AE4204">
        <w:rPr>
          <w:lang w:val="ru-RU"/>
        </w:rPr>
        <w:t>1: не найдены</w:t>
      </w:r>
    </w:p>
    <w:p w14:paraId="7891E130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</w:t>
      </w:r>
      <w:r>
        <w:t>H</w:t>
      </w:r>
      <w:r w:rsidRPr="00AE4204">
        <w:rPr>
          <w:lang w:val="ru-RU"/>
        </w:rPr>
        <w:t xml:space="preserve">2: ['«Кирпич-Строй» — стройматериалы от фундамента до крыши!', 'Всё для строительства, ремонта и отделочных работ', 'Наши товары', 'Более 10 лет на рынке', 'Мы на рынке строительных материалов и товаров для дома более 10-ти лет', 'Наше производство: качество, проверенное временем </w:t>
      </w:r>
      <w:r>
        <w:t>🏭</w:t>
      </w:r>
      <w:r w:rsidRPr="00AE4204">
        <w:rPr>
          <w:lang w:val="ru-RU"/>
        </w:rPr>
        <w:t>', 'Приглашаем к сотрудничеству', 'Доставка от 400 рублей.', 'Наши контакты', 'Форма заказа']</w:t>
      </w:r>
    </w:p>
    <w:p w14:paraId="0F78DAF0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</w:t>
      </w:r>
      <w:r>
        <w:t>H</w:t>
      </w:r>
      <w:r w:rsidRPr="00AE4204">
        <w:rPr>
          <w:lang w:val="ru-RU"/>
        </w:rPr>
        <w:t xml:space="preserve">3: ['Специальное предложение для </w:t>
      </w:r>
      <w:proofErr w:type="gramStart"/>
      <w:r w:rsidRPr="00AE4204">
        <w:rPr>
          <w:lang w:val="ru-RU"/>
        </w:rPr>
        <w:t>именинников!\</w:t>
      </w:r>
      <w:proofErr w:type="gramEnd"/>
      <w:r>
        <w:t>xa</w:t>
      </w:r>
      <w:r w:rsidRPr="00AE4204">
        <w:rPr>
          <w:lang w:val="ru-RU"/>
        </w:rPr>
        <w:t>0</w:t>
      </w:r>
      <w:r>
        <w:t>🎉🎂</w:t>
      </w:r>
      <w:r w:rsidRPr="00AE4204">
        <w:rPr>
          <w:lang w:val="ru-RU"/>
        </w:rPr>
        <w:t>', 'Дисконтные карты: экономьте с каждой покупкой!\</w:t>
      </w:r>
      <w:r>
        <w:t>xa</w:t>
      </w:r>
      <w:r w:rsidRPr="00AE4204">
        <w:rPr>
          <w:lang w:val="ru-RU"/>
        </w:rPr>
        <w:t>0</w:t>
      </w:r>
      <w:r>
        <w:t>💳💰</w:t>
      </w:r>
      <w:r w:rsidRPr="00AE4204">
        <w:rPr>
          <w:lang w:val="ru-RU"/>
        </w:rPr>
        <w:t>', 'Акция на цемент: стройте выгодно!\</w:t>
      </w:r>
      <w:r>
        <w:t>xa</w:t>
      </w:r>
      <w:r w:rsidRPr="00AE4204">
        <w:rPr>
          <w:lang w:val="ru-RU"/>
        </w:rPr>
        <w:t>0</w:t>
      </w:r>
      <w:r>
        <w:t>🎉🏗️</w:t>
      </w:r>
      <w:r w:rsidRPr="00AE4204">
        <w:rPr>
          <w:lang w:val="ru-RU"/>
        </w:rPr>
        <w:t>', 'Почему выбирают нас?', '© Все права защищены', 'С ❤ КИРПИЧСТРОЙ']</w:t>
      </w:r>
    </w:p>
    <w:p w14:paraId="2A73DD44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</w:t>
      </w:r>
      <w:r>
        <w:t>H</w:t>
      </w:r>
      <w:r w:rsidRPr="00AE4204">
        <w:rPr>
          <w:lang w:val="ru-RU"/>
        </w:rPr>
        <w:t>4: не найдены</w:t>
      </w:r>
    </w:p>
    <w:p w14:paraId="39FC3665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</w:t>
      </w:r>
      <w:r>
        <w:t>H</w:t>
      </w:r>
      <w:r w:rsidRPr="00AE4204">
        <w:rPr>
          <w:lang w:val="ru-RU"/>
        </w:rPr>
        <w:t>5: не найдены</w:t>
      </w:r>
    </w:p>
    <w:p w14:paraId="1BBF9F7A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</w:t>
      </w:r>
      <w:r>
        <w:t>H</w:t>
      </w:r>
      <w:r w:rsidRPr="00AE4204">
        <w:rPr>
          <w:lang w:val="ru-RU"/>
        </w:rPr>
        <w:t>6: не найдены</w:t>
      </w:r>
    </w:p>
    <w:p w14:paraId="2155DC8B" w14:textId="0DED7F00" w:rsidR="002C2CBB" w:rsidRDefault="00000000">
      <w:r w:rsidRPr="00AE4204">
        <w:rPr>
          <w:lang w:val="ru-RU"/>
        </w:rPr>
        <w:lastRenderedPageBreak/>
        <w:t>6. ИЗОБРАЖЕНИЯ:</w:t>
      </w:r>
      <w:r w:rsidR="00AE4204">
        <w:rPr>
          <w:noProof/>
        </w:rPr>
        <w:drawing>
          <wp:inline distT="0" distB="0" distL="0" distR="0" wp14:anchorId="2E228EDA" wp14:editId="3936FF50">
            <wp:extent cx="5476875" cy="4848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EECF" w14:textId="77777777" w:rsidR="00AE4204" w:rsidRDefault="00AE4204"/>
    <w:p w14:paraId="265CDA40" w14:textId="1170EFF2" w:rsidR="00AE4204" w:rsidRPr="00AE4204" w:rsidRDefault="00AE4204">
      <w:r>
        <w:rPr>
          <w:noProof/>
        </w:rPr>
        <w:lastRenderedPageBreak/>
        <w:drawing>
          <wp:inline distT="0" distB="0" distL="0" distR="0" wp14:anchorId="161812F4" wp14:editId="2F9F684C">
            <wp:extent cx="5486400" cy="4943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A9670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Всего: 7</w:t>
      </w:r>
    </w:p>
    <w:p w14:paraId="296A2DA4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Без </w:t>
      </w:r>
      <w:r>
        <w:t>alt</w:t>
      </w:r>
      <w:r w:rsidRPr="00AE4204">
        <w:rPr>
          <w:lang w:val="ru-RU"/>
        </w:rPr>
        <w:t>: 6 (85.7%)</w:t>
      </w:r>
    </w:p>
    <w:p w14:paraId="6965B63B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Без </w:t>
      </w:r>
      <w:r>
        <w:t>title</w:t>
      </w:r>
      <w:r w:rsidRPr="00AE4204">
        <w:rPr>
          <w:lang w:val="ru-RU"/>
        </w:rPr>
        <w:t>: 7 (100.0%)</w:t>
      </w:r>
    </w:p>
    <w:p w14:paraId="7E0CE479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>7. ТЕКСТОВОЕ СОДЕРЖАНИЕ:</w:t>
      </w:r>
    </w:p>
    <w:p w14:paraId="4FA5FD80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Объём текста (символов): 3488</w:t>
      </w:r>
    </w:p>
    <w:p w14:paraId="2DFB07F8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Количество слов: 462</w:t>
      </w:r>
    </w:p>
    <w:p w14:paraId="126D8139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Пример текста: Магазин строительных материалов "КИРПИЧСТРОЙ" Перейти к содержимому Главная Производство Оптовикам Акции Каталог Доставка Статьи Контакты Главная Производство Оптовикам Акции Каталог Доставка Статьи К...</w:t>
      </w:r>
    </w:p>
    <w:p w14:paraId="0E03302B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>8. ССЫЛКИ:</w:t>
      </w:r>
    </w:p>
    <w:p w14:paraId="2B5B8789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Всего ссылок: 55 (уникальных: 42)</w:t>
      </w:r>
    </w:p>
    <w:p w14:paraId="716B6929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lastRenderedPageBreak/>
        <w:t xml:space="preserve">   Внутренних: 37, внешних: 5</w:t>
      </w:r>
    </w:p>
    <w:p w14:paraId="40AE344B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   Битых ссылок (из 30 проверенных): 0</w:t>
      </w:r>
    </w:p>
    <w:p w14:paraId="7618F862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>9. СКОРОСТЬ ЗАГРУЗКИ (среднее 3 замеров): 1.7 с</w:t>
      </w:r>
    </w:p>
    <w:p w14:paraId="36FDD152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>10. СОЦИАЛЬНЫЕ МЕДИА (</w:t>
      </w:r>
      <w:r>
        <w:t>SMO</w:t>
      </w:r>
      <w:r w:rsidRPr="00AE4204">
        <w:rPr>
          <w:lang w:val="ru-RU"/>
        </w:rPr>
        <w:t>):</w:t>
      </w:r>
    </w:p>
    <w:p w14:paraId="42540B3C" w14:textId="77777777" w:rsidR="002C2CBB" w:rsidRPr="00AE4204" w:rsidRDefault="00000000">
      <w:pPr>
        <w:ind w:left="400"/>
        <w:rPr>
          <w:lang w:val="ru-RU"/>
        </w:rPr>
      </w:pPr>
      <w:r w:rsidRPr="00AE4204">
        <w:rPr>
          <w:lang w:val="ru-RU"/>
        </w:rPr>
        <w:t xml:space="preserve">    Кнопки «Поделиться»: отсутствуют</w:t>
      </w:r>
    </w:p>
    <w:p w14:paraId="2D3FCB79" w14:textId="77777777" w:rsidR="002C2CBB" w:rsidRPr="00AE4204" w:rsidRDefault="00000000">
      <w:pPr>
        <w:ind w:left="400"/>
        <w:rPr>
          <w:lang w:val="ru-RU"/>
        </w:rPr>
      </w:pPr>
      <w:r w:rsidRPr="00AE4204">
        <w:rPr>
          <w:lang w:val="ru-RU"/>
        </w:rPr>
        <w:t xml:space="preserve">    Ссылки на соцсети в футере: отсутствуют</w:t>
      </w:r>
    </w:p>
    <w:p w14:paraId="036DB029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>11. ПЕРВООЧЕРЕДНЫЕ РЕКОМЕНДАЦИИ:</w:t>
      </w:r>
    </w:p>
    <w:p w14:paraId="220BC826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- Рекомендуется добавить мета-тег </w:t>
      </w:r>
      <w:r>
        <w:t>keywords</w:t>
      </w:r>
      <w:r w:rsidRPr="00AE4204">
        <w:rPr>
          <w:lang w:val="ru-RU"/>
        </w:rPr>
        <w:t xml:space="preserve"> (список ключевых слов)</w:t>
      </w:r>
    </w:p>
    <w:p w14:paraId="390A1693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- На странице отсутствует главный заголовок </w:t>
      </w:r>
      <w:r>
        <w:t>H</w:t>
      </w:r>
      <w:r w:rsidRPr="00AE4204">
        <w:rPr>
          <w:lang w:val="ru-RU"/>
        </w:rPr>
        <w:t>1</w:t>
      </w:r>
    </w:p>
    <w:p w14:paraId="5310C4CA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- Заполните атрибут </w:t>
      </w:r>
      <w:r>
        <w:t>alt</w:t>
      </w:r>
      <w:r w:rsidRPr="00AE4204">
        <w:rPr>
          <w:lang w:val="ru-RU"/>
        </w:rPr>
        <w:t xml:space="preserve"> для 6 изображений</w:t>
      </w:r>
    </w:p>
    <w:p w14:paraId="455A6CD9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 xml:space="preserve">- Добавьте кнопки «Поделиться» (например, </w:t>
      </w:r>
      <w:proofErr w:type="spellStart"/>
      <w:r>
        <w:t>AddToAny</w:t>
      </w:r>
      <w:proofErr w:type="spellEnd"/>
      <w:r w:rsidRPr="00AE4204">
        <w:rPr>
          <w:lang w:val="ru-RU"/>
        </w:rPr>
        <w:t xml:space="preserve">, </w:t>
      </w:r>
      <w:proofErr w:type="spellStart"/>
      <w:r>
        <w:t>ShareThis</w:t>
      </w:r>
      <w:proofErr w:type="spellEnd"/>
      <w:r w:rsidRPr="00AE4204">
        <w:rPr>
          <w:lang w:val="ru-RU"/>
        </w:rPr>
        <w:t>)</w:t>
      </w:r>
    </w:p>
    <w:p w14:paraId="390E9726" w14:textId="77777777" w:rsidR="002C2CBB" w:rsidRPr="00AE4204" w:rsidRDefault="00000000">
      <w:pPr>
        <w:rPr>
          <w:lang w:val="ru-RU"/>
        </w:rPr>
      </w:pPr>
      <w:r w:rsidRPr="00AE4204">
        <w:rPr>
          <w:lang w:val="ru-RU"/>
        </w:rPr>
        <w:t>- Укажите ссылки на ваши профили в социальных сетях в подвале сайта</w:t>
      </w:r>
    </w:p>
    <w:p w14:paraId="7FC9703B" w14:textId="77777777" w:rsidR="002C2CBB" w:rsidRDefault="00000000">
      <w:r>
        <w:t>================================================================================</w:t>
      </w:r>
    </w:p>
    <w:sectPr w:rsidR="002C2C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314033">
    <w:abstractNumId w:val="8"/>
  </w:num>
  <w:num w:numId="2" w16cid:durableId="1320576776">
    <w:abstractNumId w:val="6"/>
  </w:num>
  <w:num w:numId="3" w16cid:durableId="1211460801">
    <w:abstractNumId w:val="5"/>
  </w:num>
  <w:num w:numId="4" w16cid:durableId="1415081233">
    <w:abstractNumId w:val="4"/>
  </w:num>
  <w:num w:numId="5" w16cid:durableId="2050761186">
    <w:abstractNumId w:val="7"/>
  </w:num>
  <w:num w:numId="6" w16cid:durableId="1910535313">
    <w:abstractNumId w:val="3"/>
  </w:num>
  <w:num w:numId="7" w16cid:durableId="757018937">
    <w:abstractNumId w:val="2"/>
  </w:num>
  <w:num w:numId="8" w16cid:durableId="2063097412">
    <w:abstractNumId w:val="1"/>
  </w:num>
  <w:num w:numId="9" w16cid:durableId="167873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9F"/>
    <w:rsid w:val="00034616"/>
    <w:rsid w:val="0006063C"/>
    <w:rsid w:val="0015074B"/>
    <w:rsid w:val="0029639D"/>
    <w:rsid w:val="002C2CBB"/>
    <w:rsid w:val="00326F90"/>
    <w:rsid w:val="00AA1D8D"/>
    <w:rsid w:val="00AE420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79FE98"/>
  <w14:defaultImageDpi w14:val="300"/>
  <w15:docId w15:val="{D3BCE36E-F49B-42B8-A5BD-F53B0502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2026-03-26T16:50:00Z</dcterms:modified>
  <cp:category/>
</cp:coreProperties>
</file>