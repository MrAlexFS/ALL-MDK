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919F2" w14:textId="77777777" w:rsidR="00C97942" w:rsidRPr="00E8666E" w:rsidRDefault="00000000">
      <w:pPr>
        <w:pStyle w:val="aa"/>
        <w:jc w:val="center"/>
        <w:rPr>
          <w:lang w:val="ru-RU"/>
        </w:rPr>
      </w:pPr>
      <w:r w:rsidRPr="00E8666E">
        <w:rPr>
          <w:lang w:val="ru-RU"/>
        </w:rPr>
        <w:t>Отчёт по аудиту сайта</w:t>
      </w:r>
    </w:p>
    <w:p w14:paraId="24553946" w14:textId="77777777" w:rsidR="00C97942" w:rsidRPr="00E8666E" w:rsidRDefault="00C97942">
      <w:pPr>
        <w:rPr>
          <w:lang w:val="ru-RU"/>
        </w:rPr>
      </w:pPr>
    </w:p>
    <w:p w14:paraId="7482FC88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================================================================================</w:t>
      </w:r>
    </w:p>
    <w:p w14:paraId="601EDFE5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ОТЧЁТ ПО АУДИТУ САЙТА: </w:t>
      </w:r>
      <w:r>
        <w:t>https</w:t>
      </w:r>
      <w:r w:rsidRPr="00E8666E">
        <w:rPr>
          <w:lang w:val="ru-RU"/>
        </w:rPr>
        <w:t>://</w:t>
      </w:r>
      <w:proofErr w:type="spellStart"/>
      <w:r>
        <w:t>prorab</w:t>
      </w:r>
      <w:proofErr w:type="spellEnd"/>
      <w:r w:rsidRPr="00E8666E">
        <w:rPr>
          <w:lang w:val="ru-RU"/>
        </w:rPr>
        <w:t>01.</w:t>
      </w:r>
      <w:proofErr w:type="spellStart"/>
      <w:r>
        <w:t>ru</w:t>
      </w:r>
      <w:proofErr w:type="spellEnd"/>
    </w:p>
    <w:p w14:paraId="1B804303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================================================================================</w:t>
      </w:r>
    </w:p>
    <w:p w14:paraId="2297965E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1. ДОСТУПНОСТЬ: </w:t>
      </w:r>
      <w:r>
        <w:t>OK</w:t>
      </w:r>
      <w:r w:rsidRPr="00E8666E">
        <w:rPr>
          <w:lang w:val="ru-RU"/>
        </w:rPr>
        <w:t xml:space="preserve"> (время загрузки: 0.71 с, финальный </w:t>
      </w:r>
      <w:r>
        <w:t>URL</w:t>
      </w:r>
      <w:r w:rsidRPr="00E8666E">
        <w:rPr>
          <w:lang w:val="ru-RU"/>
        </w:rPr>
        <w:t xml:space="preserve">: </w:t>
      </w:r>
      <w:r>
        <w:t>https</w:t>
      </w:r>
      <w:r w:rsidRPr="00E8666E">
        <w:rPr>
          <w:lang w:val="ru-RU"/>
        </w:rPr>
        <w:t>://</w:t>
      </w:r>
      <w:proofErr w:type="spellStart"/>
      <w:r>
        <w:t>prorab</w:t>
      </w:r>
      <w:proofErr w:type="spellEnd"/>
      <w:r w:rsidRPr="00E8666E">
        <w:rPr>
          <w:lang w:val="ru-RU"/>
        </w:rPr>
        <w:t>01.</w:t>
      </w:r>
      <w:proofErr w:type="spellStart"/>
      <w:r>
        <w:t>ru</w:t>
      </w:r>
      <w:proofErr w:type="spellEnd"/>
      <w:r w:rsidRPr="00E8666E">
        <w:rPr>
          <w:lang w:val="ru-RU"/>
        </w:rPr>
        <w:t>/)</w:t>
      </w:r>
    </w:p>
    <w:p w14:paraId="2C706A8B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2. </w:t>
      </w:r>
      <w:r>
        <w:t>ROBOTS</w:t>
      </w:r>
      <w:r w:rsidRPr="00E8666E">
        <w:rPr>
          <w:lang w:val="ru-RU"/>
        </w:rPr>
        <w:t>.</w:t>
      </w:r>
      <w:r>
        <w:t>TXT</w:t>
      </w:r>
      <w:r w:rsidRPr="00E8666E">
        <w:rPr>
          <w:lang w:val="ru-RU"/>
        </w:rPr>
        <w:t>: присутствует</w:t>
      </w:r>
    </w:p>
    <w:p w14:paraId="6FB41A87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Содержимое: </w:t>
      </w:r>
      <w:r>
        <w:t>Sitemap</w:t>
      </w:r>
      <w:r w:rsidRPr="00E8666E">
        <w:rPr>
          <w:lang w:val="ru-RU"/>
        </w:rPr>
        <w:t xml:space="preserve">: </w:t>
      </w:r>
      <w:r>
        <w:t>https</w:t>
      </w:r>
      <w:r w:rsidRPr="00E8666E">
        <w:rPr>
          <w:lang w:val="ru-RU"/>
        </w:rPr>
        <w:t>://</w:t>
      </w:r>
      <w:proofErr w:type="spellStart"/>
      <w:r>
        <w:t>prorab</w:t>
      </w:r>
      <w:proofErr w:type="spellEnd"/>
      <w:r w:rsidRPr="00E8666E">
        <w:rPr>
          <w:lang w:val="ru-RU"/>
        </w:rPr>
        <w:t>01.</w:t>
      </w:r>
      <w:proofErr w:type="spellStart"/>
      <w:r>
        <w:t>ru</w:t>
      </w:r>
      <w:proofErr w:type="spellEnd"/>
      <w:r w:rsidRPr="00E8666E">
        <w:rPr>
          <w:lang w:val="ru-RU"/>
        </w:rPr>
        <w:t>/</w:t>
      </w:r>
      <w:r>
        <w:t>sitemap</w:t>
      </w:r>
      <w:r w:rsidRPr="00E8666E">
        <w:rPr>
          <w:lang w:val="ru-RU"/>
        </w:rPr>
        <w:t>.</w:t>
      </w:r>
      <w:r>
        <w:t>xml</w:t>
      </w:r>
      <w:r w:rsidRPr="00E8666E">
        <w:rPr>
          <w:lang w:val="ru-RU"/>
        </w:rPr>
        <w:br/>
      </w:r>
    </w:p>
    <w:p w14:paraId="6B6AAA8C" w14:textId="77777777" w:rsidR="00C97942" w:rsidRDefault="00000000">
      <w:r>
        <w:t>User-</w:t>
      </w:r>
      <w:proofErr w:type="gramStart"/>
      <w:r>
        <w:t>agent:*</w:t>
      </w:r>
      <w:proofErr w:type="gramEnd"/>
      <w:r>
        <w:br/>
      </w:r>
    </w:p>
    <w:p w14:paraId="761DA049" w14:textId="77777777" w:rsidR="00C97942" w:rsidRDefault="00000000">
      <w:r>
        <w:t>#Общие</w:t>
      </w:r>
      <w:r>
        <w:br/>
      </w:r>
    </w:p>
    <w:p w14:paraId="699B1238" w14:textId="77777777" w:rsidR="00C97942" w:rsidRDefault="00000000">
      <w:r>
        <w:t>Disallow: /?</w:t>
      </w:r>
      <w:r>
        <w:br/>
      </w:r>
    </w:p>
    <w:p w14:paraId="7D16D85D" w14:textId="77777777" w:rsidR="00C97942" w:rsidRDefault="00000000">
      <w:r>
        <w:t>Disallow: /*?&amp;</w:t>
      </w:r>
      <w:r>
        <w:br/>
      </w:r>
    </w:p>
    <w:p w14:paraId="707768CF" w14:textId="77777777" w:rsidR="00C97942" w:rsidRDefault="00000000">
      <w:r>
        <w:t>Disallow: /*?$</w:t>
      </w:r>
      <w:r>
        <w:br/>
      </w:r>
    </w:p>
    <w:p w14:paraId="2FFCC550" w14:textId="77777777" w:rsidR="00C97942" w:rsidRDefault="00000000">
      <w:r>
        <w:t>Disallow: /*?*&amp;$</w:t>
      </w:r>
      <w:r>
        <w:br/>
      </w:r>
    </w:p>
    <w:p w14:paraId="0F2A4823" w14:textId="77777777" w:rsidR="00C97942" w:rsidRDefault="00000000">
      <w:r>
        <w:t>Disallow: /*?*=$</w:t>
      </w:r>
      <w:r>
        <w:br/>
      </w:r>
    </w:p>
    <w:p w14:paraId="641E116C" w14:textId="77777777" w:rsidR="00C97942" w:rsidRDefault="00000000">
      <w:r>
        <w:t>#Посторонние</w:t>
      </w:r>
      <w:r>
        <w:br/>
      </w:r>
    </w:p>
    <w:p w14:paraId="708F4A9A" w14:textId="77777777" w:rsidR="00C97942" w:rsidRDefault="00000000">
      <w:r>
        <w:t>Clean-param: baobab_event_id /*</w:t>
      </w:r>
      <w:r>
        <w:br/>
      </w:r>
    </w:p>
    <w:p w14:paraId="442DE524" w14:textId="77777777" w:rsidR="00C97942" w:rsidRPr="00E8666E" w:rsidRDefault="00000000">
      <w:pPr>
        <w:rPr>
          <w:lang w:val="ru-RU"/>
        </w:rPr>
      </w:pPr>
      <w:r>
        <w:t>Clean</w:t>
      </w:r>
      <w:r w:rsidRPr="00E8666E">
        <w:rPr>
          <w:lang w:val="ru-RU"/>
        </w:rPr>
        <w:t>...</w:t>
      </w:r>
    </w:p>
    <w:p w14:paraId="2FBC5ED6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lastRenderedPageBreak/>
        <w:t xml:space="preserve">3. </w:t>
      </w:r>
      <w:r>
        <w:t>SITEMAP</w:t>
      </w:r>
      <w:r w:rsidRPr="00E8666E">
        <w:rPr>
          <w:lang w:val="ru-RU"/>
        </w:rPr>
        <w:t>.</w:t>
      </w:r>
      <w:r>
        <w:t>XML</w:t>
      </w:r>
      <w:r w:rsidRPr="00E8666E">
        <w:rPr>
          <w:lang w:val="ru-RU"/>
        </w:rPr>
        <w:t>: присутствует</w:t>
      </w:r>
    </w:p>
    <w:p w14:paraId="688EF987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4. МЕТАТЕГИ:</w:t>
      </w:r>
    </w:p>
    <w:p w14:paraId="50079C50" w14:textId="77777777" w:rsidR="00C97942" w:rsidRDefault="00000000">
      <w:r w:rsidRPr="00E8666E">
        <w:rPr>
          <w:lang w:val="ru-RU"/>
        </w:rPr>
        <w:t xml:space="preserve">   </w:t>
      </w:r>
      <w:r>
        <w:t xml:space="preserve">Title: </w:t>
      </w:r>
      <w:proofErr w:type="spellStart"/>
      <w:r>
        <w:t>Загрузка</w:t>
      </w:r>
      <w:proofErr w:type="spellEnd"/>
      <w:r>
        <w:t>... (длина: 11 симв.)</w:t>
      </w:r>
    </w:p>
    <w:p w14:paraId="4F0494F5" w14:textId="77777777" w:rsidR="00C97942" w:rsidRDefault="00000000">
      <w:r>
        <w:t xml:space="preserve">   Description: None</w:t>
      </w:r>
    </w:p>
    <w:p w14:paraId="7DD36A6B" w14:textId="77777777" w:rsidR="00C97942" w:rsidRDefault="00000000">
      <w:r>
        <w:t xml:space="preserve">   Keywords: None</w:t>
      </w:r>
    </w:p>
    <w:p w14:paraId="32A68EE5" w14:textId="77777777" w:rsidR="00C97942" w:rsidRDefault="00000000">
      <w:r>
        <w:t xml:space="preserve">   Robots: None</w:t>
      </w:r>
    </w:p>
    <w:p w14:paraId="3AC4C321" w14:textId="77777777" w:rsidR="00C97942" w:rsidRDefault="00000000">
      <w:r>
        <w:t xml:space="preserve">   Canonical: None</w:t>
      </w:r>
    </w:p>
    <w:p w14:paraId="297E9DF5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5. ЗАГОЛОВКИ:</w:t>
      </w:r>
    </w:p>
    <w:p w14:paraId="797E9917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1: ['Загрузка...']</w:t>
      </w:r>
    </w:p>
    <w:p w14:paraId="08C40670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2: не найдены</w:t>
      </w:r>
    </w:p>
    <w:p w14:paraId="6337AC8F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3: не найдены</w:t>
      </w:r>
    </w:p>
    <w:p w14:paraId="69E3DACA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4: не найдены</w:t>
      </w:r>
    </w:p>
    <w:p w14:paraId="654D665A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5: не найдены</w:t>
      </w:r>
    </w:p>
    <w:p w14:paraId="655C64E8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</w:t>
      </w:r>
      <w:r>
        <w:t>H</w:t>
      </w:r>
      <w:r w:rsidRPr="00E8666E">
        <w:rPr>
          <w:lang w:val="ru-RU"/>
        </w:rPr>
        <w:t>6: не найдены</w:t>
      </w:r>
    </w:p>
    <w:p w14:paraId="17CE64B4" w14:textId="0E1A6495" w:rsidR="00E8666E" w:rsidRDefault="00000000">
      <w:r w:rsidRPr="00E8666E">
        <w:rPr>
          <w:lang w:val="ru-RU"/>
        </w:rPr>
        <w:lastRenderedPageBreak/>
        <w:t>6. ИЗОБРАЖЕНИЯ:</w:t>
      </w:r>
      <w:r w:rsidR="00E8666E">
        <w:rPr>
          <w:noProof/>
        </w:rPr>
        <w:drawing>
          <wp:inline distT="0" distB="0" distL="0" distR="0" wp14:anchorId="5FE0779C" wp14:editId="27D79590">
            <wp:extent cx="5486400" cy="4657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4CB0" w14:textId="77777777" w:rsidR="00E8666E" w:rsidRDefault="00E8666E"/>
    <w:p w14:paraId="7655146D" w14:textId="0F4C1DA1" w:rsidR="00E8666E" w:rsidRPr="00E8666E" w:rsidRDefault="00E8666E">
      <w:r>
        <w:rPr>
          <w:noProof/>
        </w:rPr>
        <w:lastRenderedPageBreak/>
        <w:drawing>
          <wp:inline distT="0" distB="0" distL="0" distR="0" wp14:anchorId="4BB53347" wp14:editId="2DA0DD07">
            <wp:extent cx="5476875" cy="4781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6FADA" w14:textId="73825276" w:rsidR="00E8666E" w:rsidRPr="00E8666E" w:rsidRDefault="00000000">
      <w:r w:rsidRPr="00E8666E">
        <w:rPr>
          <w:lang w:val="ru-RU"/>
        </w:rPr>
        <w:t xml:space="preserve">   Всего: 0</w:t>
      </w:r>
    </w:p>
    <w:p w14:paraId="58EECB4A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Без </w:t>
      </w:r>
      <w:r>
        <w:t>alt</w:t>
      </w:r>
      <w:r w:rsidRPr="00E8666E">
        <w:rPr>
          <w:lang w:val="ru-RU"/>
        </w:rPr>
        <w:t>: 0 (0.0%)</w:t>
      </w:r>
    </w:p>
    <w:p w14:paraId="5BF9B677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Без </w:t>
      </w:r>
      <w:r>
        <w:t>title</w:t>
      </w:r>
      <w:r w:rsidRPr="00E8666E">
        <w:rPr>
          <w:lang w:val="ru-RU"/>
        </w:rPr>
        <w:t>: 0 (0.0%)</w:t>
      </w:r>
    </w:p>
    <w:p w14:paraId="15D9D23E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7. ТЕКСТОВОЕ СОДЕРЖАНИЕ:</w:t>
      </w:r>
    </w:p>
    <w:p w14:paraId="60635449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Объём текста (символов): 92</w:t>
      </w:r>
    </w:p>
    <w:p w14:paraId="5DA56476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Количество слов: 11</w:t>
      </w:r>
    </w:p>
    <w:p w14:paraId="2D0BEAF2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Пример текста: Загрузка... Загрузка... Если ничего не происходит, включите в </w:t>
      </w:r>
      <w:proofErr w:type="spellStart"/>
      <w:r w:rsidRPr="00E8666E">
        <w:rPr>
          <w:lang w:val="ru-RU"/>
        </w:rPr>
        <w:t>бразуере</w:t>
      </w:r>
      <w:proofErr w:type="spellEnd"/>
      <w:r w:rsidRPr="00E8666E">
        <w:rPr>
          <w:lang w:val="ru-RU"/>
        </w:rPr>
        <w:t xml:space="preserve"> поддержку </w:t>
      </w:r>
      <w:proofErr w:type="gramStart"/>
      <w:r>
        <w:t>JavaScript</w:t>
      </w:r>
      <w:r w:rsidRPr="00E8666E">
        <w:rPr>
          <w:lang w:val="ru-RU"/>
        </w:rPr>
        <w:t>!...</w:t>
      </w:r>
      <w:proofErr w:type="gramEnd"/>
    </w:p>
    <w:p w14:paraId="3D4104DB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8. ССЫЛКИ:</w:t>
      </w:r>
    </w:p>
    <w:p w14:paraId="02640F38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Всего ссылок: 0 (уникальных: 0)</w:t>
      </w:r>
    </w:p>
    <w:p w14:paraId="53A879A9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   Внутренних: 0, внешних: 0</w:t>
      </w:r>
    </w:p>
    <w:p w14:paraId="01502995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lastRenderedPageBreak/>
        <w:t>9. СКОРОСТЬ ЗАГРУЗКИ (среднее 3 замеров): 0.62 с</w:t>
      </w:r>
    </w:p>
    <w:p w14:paraId="7B57F3CB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10. СОЦИАЛЬНЫЕ МЕДИА (</w:t>
      </w:r>
      <w:r>
        <w:t>SMO</w:t>
      </w:r>
      <w:r w:rsidRPr="00E8666E">
        <w:rPr>
          <w:lang w:val="ru-RU"/>
        </w:rPr>
        <w:t>):</w:t>
      </w:r>
    </w:p>
    <w:p w14:paraId="7830BB90" w14:textId="77777777" w:rsidR="00C97942" w:rsidRPr="00E8666E" w:rsidRDefault="00000000">
      <w:pPr>
        <w:ind w:left="400"/>
        <w:rPr>
          <w:lang w:val="ru-RU"/>
        </w:rPr>
      </w:pPr>
      <w:r w:rsidRPr="00E8666E">
        <w:rPr>
          <w:lang w:val="ru-RU"/>
        </w:rPr>
        <w:t xml:space="preserve">    Кнопки «Поделиться»: отсутствуют</w:t>
      </w:r>
    </w:p>
    <w:p w14:paraId="0098829F" w14:textId="77777777" w:rsidR="00C97942" w:rsidRPr="00E8666E" w:rsidRDefault="00000000">
      <w:pPr>
        <w:ind w:left="400"/>
        <w:rPr>
          <w:lang w:val="ru-RU"/>
        </w:rPr>
      </w:pPr>
      <w:r w:rsidRPr="00E8666E">
        <w:rPr>
          <w:lang w:val="ru-RU"/>
        </w:rPr>
        <w:t xml:space="preserve">    Ссылки на соцсети в футере: отсутствуют</w:t>
      </w:r>
    </w:p>
    <w:p w14:paraId="75D7B240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11. ПЕРВООЧЕРЕДНЫЕ РЕКОМЕНДАЦИИ:</w:t>
      </w:r>
    </w:p>
    <w:p w14:paraId="6EDE2CB2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- Добавьте мета-тег </w:t>
      </w:r>
      <w:r>
        <w:t>description</w:t>
      </w:r>
      <w:r w:rsidRPr="00E8666E">
        <w:rPr>
          <w:lang w:val="ru-RU"/>
        </w:rPr>
        <w:t xml:space="preserve"> с уникальным описанием страницы</w:t>
      </w:r>
    </w:p>
    <w:p w14:paraId="5C65A02C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- Рекомендуется добавить мета-тег </w:t>
      </w:r>
      <w:r>
        <w:t>keywords</w:t>
      </w:r>
      <w:r w:rsidRPr="00E8666E">
        <w:rPr>
          <w:lang w:val="ru-RU"/>
        </w:rPr>
        <w:t xml:space="preserve"> (список ключевых слов)</w:t>
      </w:r>
    </w:p>
    <w:p w14:paraId="41BEAD66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- Добавьте каноническую ссылку &lt;</w:t>
      </w:r>
      <w:r>
        <w:t>link</w:t>
      </w:r>
      <w:r w:rsidRPr="00E8666E">
        <w:rPr>
          <w:lang w:val="ru-RU"/>
        </w:rPr>
        <w:t xml:space="preserve"> </w:t>
      </w:r>
      <w:proofErr w:type="spellStart"/>
      <w:r>
        <w:t>rel</w:t>
      </w:r>
      <w:proofErr w:type="spellEnd"/>
      <w:r w:rsidRPr="00E8666E">
        <w:rPr>
          <w:lang w:val="ru-RU"/>
        </w:rPr>
        <w:t>="</w:t>
      </w:r>
      <w:r>
        <w:t>canonical</w:t>
      </w:r>
      <w:r w:rsidRPr="00E8666E">
        <w:rPr>
          <w:lang w:val="ru-RU"/>
        </w:rPr>
        <w:t>"&gt; для избежания дублей</w:t>
      </w:r>
    </w:p>
    <w:p w14:paraId="4B0EEDBB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- Увеличьте объём текста на странице (сейчас 92 </w:t>
      </w:r>
      <w:proofErr w:type="gramStart"/>
      <w:r w:rsidRPr="00E8666E">
        <w:rPr>
          <w:lang w:val="ru-RU"/>
        </w:rPr>
        <w:t>символов</w:t>
      </w:r>
      <w:proofErr w:type="gramEnd"/>
      <w:r w:rsidRPr="00E8666E">
        <w:rPr>
          <w:lang w:val="ru-RU"/>
        </w:rPr>
        <w:t>, рекомендуется от 500)</w:t>
      </w:r>
    </w:p>
    <w:p w14:paraId="16C30A4F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 xml:space="preserve">- Добавьте кнопки «Поделиться» (например, </w:t>
      </w:r>
      <w:proofErr w:type="spellStart"/>
      <w:r>
        <w:t>AddToAny</w:t>
      </w:r>
      <w:proofErr w:type="spellEnd"/>
      <w:r w:rsidRPr="00E8666E">
        <w:rPr>
          <w:lang w:val="ru-RU"/>
        </w:rPr>
        <w:t xml:space="preserve">, </w:t>
      </w:r>
      <w:proofErr w:type="spellStart"/>
      <w:r>
        <w:t>ShareThis</w:t>
      </w:r>
      <w:proofErr w:type="spellEnd"/>
      <w:r w:rsidRPr="00E8666E">
        <w:rPr>
          <w:lang w:val="ru-RU"/>
        </w:rPr>
        <w:t>)</w:t>
      </w:r>
    </w:p>
    <w:p w14:paraId="536F3757" w14:textId="77777777" w:rsidR="00C97942" w:rsidRPr="00E8666E" w:rsidRDefault="00000000">
      <w:pPr>
        <w:rPr>
          <w:lang w:val="ru-RU"/>
        </w:rPr>
      </w:pPr>
      <w:r w:rsidRPr="00E8666E">
        <w:rPr>
          <w:lang w:val="ru-RU"/>
        </w:rPr>
        <w:t>- Укажите ссылки на ваши профили в социальных сетях в подвале сайта</w:t>
      </w:r>
    </w:p>
    <w:p w14:paraId="6CAAD8BF" w14:textId="77777777" w:rsidR="00C97942" w:rsidRDefault="00000000">
      <w:r>
        <w:t>================================================================================</w:t>
      </w:r>
    </w:p>
    <w:sectPr w:rsidR="00C979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130613">
    <w:abstractNumId w:val="8"/>
  </w:num>
  <w:num w:numId="2" w16cid:durableId="286937647">
    <w:abstractNumId w:val="6"/>
  </w:num>
  <w:num w:numId="3" w16cid:durableId="1868759879">
    <w:abstractNumId w:val="5"/>
  </w:num>
  <w:num w:numId="4" w16cid:durableId="1947620159">
    <w:abstractNumId w:val="4"/>
  </w:num>
  <w:num w:numId="5" w16cid:durableId="728458019">
    <w:abstractNumId w:val="7"/>
  </w:num>
  <w:num w:numId="6" w16cid:durableId="324167246">
    <w:abstractNumId w:val="3"/>
  </w:num>
  <w:num w:numId="7" w16cid:durableId="239603831">
    <w:abstractNumId w:val="2"/>
  </w:num>
  <w:num w:numId="8" w16cid:durableId="7024211">
    <w:abstractNumId w:val="1"/>
  </w:num>
  <w:num w:numId="9" w16cid:durableId="3705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6063C"/>
    <w:rsid w:val="0015074B"/>
    <w:rsid w:val="0029639D"/>
    <w:rsid w:val="00326F90"/>
    <w:rsid w:val="00AA1D8D"/>
    <w:rsid w:val="00B47730"/>
    <w:rsid w:val="00C97942"/>
    <w:rsid w:val="00CB0664"/>
    <w:rsid w:val="00E866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A0943C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2026-03-26T16:49:00Z</dcterms:modified>
  <cp:category/>
</cp:coreProperties>
</file>