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71D95" w14:textId="77777777" w:rsidR="00F578F6" w:rsidRPr="00682289" w:rsidRDefault="00000000">
      <w:pPr>
        <w:pStyle w:val="aa"/>
        <w:jc w:val="center"/>
        <w:rPr>
          <w:lang w:val="ru-RU"/>
        </w:rPr>
      </w:pPr>
      <w:r w:rsidRPr="00682289">
        <w:rPr>
          <w:lang w:val="ru-RU"/>
        </w:rPr>
        <w:t>Отчёт по аудиту сайта</w:t>
      </w:r>
    </w:p>
    <w:p w14:paraId="6F8692ED" w14:textId="77777777" w:rsidR="00F578F6" w:rsidRPr="00682289" w:rsidRDefault="00F578F6">
      <w:pPr>
        <w:rPr>
          <w:lang w:val="ru-RU"/>
        </w:rPr>
      </w:pPr>
    </w:p>
    <w:p w14:paraId="18BF77F9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>================================================================================</w:t>
      </w:r>
    </w:p>
    <w:p w14:paraId="046A5843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ОТЧЁТ ПО АУДИТУ САЙТА: </w:t>
      </w:r>
      <w:r>
        <w:t>https</w:t>
      </w:r>
      <w:r w:rsidRPr="00682289">
        <w:rPr>
          <w:lang w:val="ru-RU"/>
        </w:rPr>
        <w:t>://</w:t>
      </w:r>
      <w:proofErr w:type="spellStart"/>
      <w:r>
        <w:t>stroikomfort</w:t>
      </w:r>
      <w:proofErr w:type="spellEnd"/>
      <w:r w:rsidRPr="00682289">
        <w:rPr>
          <w:lang w:val="ru-RU"/>
        </w:rPr>
        <w:t>-</w:t>
      </w:r>
      <w:r>
        <w:t>m</w:t>
      </w:r>
      <w:r w:rsidRPr="00682289">
        <w:rPr>
          <w:lang w:val="ru-RU"/>
        </w:rPr>
        <w:t>.</w:t>
      </w:r>
      <w:proofErr w:type="spellStart"/>
      <w:r>
        <w:t>ru</w:t>
      </w:r>
      <w:proofErr w:type="spellEnd"/>
      <w:r w:rsidRPr="00682289">
        <w:rPr>
          <w:lang w:val="ru-RU"/>
        </w:rPr>
        <w:t>/</w:t>
      </w:r>
    </w:p>
    <w:p w14:paraId="7EC8BCC8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>================================================================================</w:t>
      </w:r>
    </w:p>
    <w:p w14:paraId="75FF3891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1. ДОСТУПНОСТЬ: </w:t>
      </w:r>
      <w:r>
        <w:t>OK</w:t>
      </w:r>
      <w:r w:rsidRPr="00682289">
        <w:rPr>
          <w:lang w:val="ru-RU"/>
        </w:rPr>
        <w:t xml:space="preserve"> (время загрузки: 0.74 с, финальный </w:t>
      </w:r>
      <w:r>
        <w:t>URL</w:t>
      </w:r>
      <w:r w:rsidRPr="00682289">
        <w:rPr>
          <w:lang w:val="ru-RU"/>
        </w:rPr>
        <w:t xml:space="preserve">: </w:t>
      </w:r>
      <w:r>
        <w:t>https</w:t>
      </w:r>
      <w:r w:rsidRPr="00682289">
        <w:rPr>
          <w:lang w:val="ru-RU"/>
        </w:rPr>
        <w:t>://</w:t>
      </w:r>
      <w:proofErr w:type="spellStart"/>
      <w:r>
        <w:t>stroikomfort</w:t>
      </w:r>
      <w:proofErr w:type="spellEnd"/>
      <w:r w:rsidRPr="00682289">
        <w:rPr>
          <w:lang w:val="ru-RU"/>
        </w:rPr>
        <w:t>-</w:t>
      </w:r>
      <w:r>
        <w:t>m</w:t>
      </w:r>
      <w:r w:rsidRPr="00682289">
        <w:rPr>
          <w:lang w:val="ru-RU"/>
        </w:rPr>
        <w:t>.</w:t>
      </w:r>
      <w:proofErr w:type="spellStart"/>
      <w:r>
        <w:t>ru</w:t>
      </w:r>
      <w:proofErr w:type="spellEnd"/>
      <w:r w:rsidRPr="00682289">
        <w:rPr>
          <w:lang w:val="ru-RU"/>
        </w:rPr>
        <w:t>/)</w:t>
      </w:r>
    </w:p>
    <w:p w14:paraId="5B2A12E0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2. </w:t>
      </w:r>
      <w:r>
        <w:t>ROBOTS</w:t>
      </w:r>
      <w:r w:rsidRPr="00682289">
        <w:rPr>
          <w:lang w:val="ru-RU"/>
        </w:rPr>
        <w:t>.</w:t>
      </w:r>
      <w:r>
        <w:t>TXT</w:t>
      </w:r>
      <w:r w:rsidRPr="00682289">
        <w:rPr>
          <w:lang w:val="ru-RU"/>
        </w:rPr>
        <w:t>: присутствует</w:t>
      </w:r>
    </w:p>
    <w:p w14:paraId="7823137B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Содержимое: </w:t>
      </w:r>
      <w:r>
        <w:t>User</w:t>
      </w:r>
      <w:r w:rsidRPr="00682289">
        <w:rPr>
          <w:lang w:val="ru-RU"/>
        </w:rPr>
        <w:t>-</w:t>
      </w:r>
      <w:r>
        <w:t>agent</w:t>
      </w:r>
      <w:r w:rsidRPr="00682289">
        <w:rPr>
          <w:lang w:val="ru-RU"/>
        </w:rPr>
        <w:t xml:space="preserve">: </w:t>
      </w:r>
      <w:r>
        <w:t>Yandex</w:t>
      </w:r>
    </w:p>
    <w:p w14:paraId="74AF5C67" w14:textId="77777777" w:rsidR="00F578F6" w:rsidRDefault="00000000">
      <w:r>
        <w:t>Allow: /assets/*/*.</w:t>
      </w:r>
      <w:proofErr w:type="spellStart"/>
      <w:r>
        <w:t>css</w:t>
      </w:r>
      <w:proofErr w:type="spellEnd"/>
    </w:p>
    <w:p w14:paraId="0678CC0A" w14:textId="77777777" w:rsidR="00F578F6" w:rsidRDefault="00000000">
      <w:r>
        <w:t>Allow: /assets/*/*.doc</w:t>
      </w:r>
    </w:p>
    <w:p w14:paraId="63384F68" w14:textId="77777777" w:rsidR="00F578F6" w:rsidRDefault="00000000">
      <w:r>
        <w:t>Allow: /assets/*/*.docx</w:t>
      </w:r>
    </w:p>
    <w:p w14:paraId="024B3655" w14:textId="77777777" w:rsidR="00F578F6" w:rsidRDefault="00000000">
      <w:r>
        <w:t>Allow: /assets/*/*.gif</w:t>
      </w:r>
    </w:p>
    <w:p w14:paraId="1A6FFD6C" w14:textId="77777777" w:rsidR="00F578F6" w:rsidRDefault="00000000">
      <w:r>
        <w:t>Allow: /assets/*/*.jpeg</w:t>
      </w:r>
    </w:p>
    <w:p w14:paraId="5559E7F6" w14:textId="77777777" w:rsidR="00F578F6" w:rsidRDefault="00000000">
      <w:r>
        <w:t>Allow: /assets/*/*.jpg</w:t>
      </w:r>
    </w:p>
    <w:p w14:paraId="75249D09" w14:textId="77777777" w:rsidR="00F578F6" w:rsidRDefault="00000000">
      <w:r>
        <w:t>Allow: /assets/*/*.js</w:t>
      </w:r>
    </w:p>
    <w:p w14:paraId="18A945DA" w14:textId="77777777" w:rsidR="00F578F6" w:rsidRDefault="00000000">
      <w:r>
        <w:t>Allow: /assets/*/*....</w:t>
      </w:r>
    </w:p>
    <w:p w14:paraId="30E97F1C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3. </w:t>
      </w:r>
      <w:r>
        <w:t>SITEMAP</w:t>
      </w:r>
      <w:r w:rsidRPr="00682289">
        <w:rPr>
          <w:lang w:val="ru-RU"/>
        </w:rPr>
        <w:t>.</w:t>
      </w:r>
      <w:r>
        <w:t>XML</w:t>
      </w:r>
      <w:r w:rsidRPr="00682289">
        <w:rPr>
          <w:lang w:val="ru-RU"/>
        </w:rPr>
        <w:t>: присутствует</w:t>
      </w:r>
    </w:p>
    <w:p w14:paraId="08BE1085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>4. МЕТАТЕГИ:</w:t>
      </w:r>
    </w:p>
    <w:p w14:paraId="7E8C6C65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</w:t>
      </w:r>
      <w:r>
        <w:t>Title</w:t>
      </w:r>
      <w:r w:rsidRPr="00682289">
        <w:rPr>
          <w:lang w:val="ru-RU"/>
        </w:rPr>
        <w:t xml:space="preserve">: Магазин инструментов, строительных и отделочных материалов </w:t>
      </w:r>
      <w:proofErr w:type="spellStart"/>
      <w:r w:rsidRPr="00682289">
        <w:rPr>
          <w:lang w:val="ru-RU"/>
        </w:rPr>
        <w:t>СтройКомфорт</w:t>
      </w:r>
      <w:proofErr w:type="spellEnd"/>
      <w:r w:rsidRPr="00682289">
        <w:rPr>
          <w:lang w:val="ru-RU"/>
        </w:rPr>
        <w:t xml:space="preserve"> в Майкопе (длина: 81 </w:t>
      </w:r>
      <w:proofErr w:type="spellStart"/>
      <w:r w:rsidRPr="00682289">
        <w:rPr>
          <w:lang w:val="ru-RU"/>
        </w:rPr>
        <w:t>симв</w:t>
      </w:r>
      <w:proofErr w:type="spellEnd"/>
      <w:r w:rsidRPr="00682289">
        <w:rPr>
          <w:lang w:val="ru-RU"/>
        </w:rPr>
        <w:t>.)</w:t>
      </w:r>
    </w:p>
    <w:p w14:paraId="6C2753BA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</w:t>
      </w:r>
      <w:r>
        <w:t>Description</w:t>
      </w:r>
      <w:r w:rsidRPr="00682289">
        <w:rPr>
          <w:lang w:val="ru-RU"/>
        </w:rPr>
        <w:t>: Специализируемся на продаже качественных строительных материалов и инструментов для профессионалов и частных клиентов. Все товары для стройки от ведущих производителей.</w:t>
      </w:r>
    </w:p>
    <w:p w14:paraId="3BC3FC49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</w:t>
      </w:r>
      <w:r>
        <w:t>Keywords</w:t>
      </w:r>
      <w:r w:rsidRPr="00682289">
        <w:rPr>
          <w:lang w:val="ru-RU"/>
        </w:rPr>
        <w:t xml:space="preserve">: </w:t>
      </w:r>
      <w:r>
        <w:t>None</w:t>
      </w:r>
    </w:p>
    <w:p w14:paraId="68B23DC8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lastRenderedPageBreak/>
        <w:t xml:space="preserve">   </w:t>
      </w:r>
      <w:r>
        <w:t>Robots</w:t>
      </w:r>
      <w:r w:rsidRPr="00682289">
        <w:rPr>
          <w:lang w:val="ru-RU"/>
        </w:rPr>
        <w:t xml:space="preserve">: </w:t>
      </w:r>
      <w:r>
        <w:t>None</w:t>
      </w:r>
    </w:p>
    <w:p w14:paraId="18F90384" w14:textId="77777777" w:rsidR="00F578F6" w:rsidRDefault="00000000">
      <w:r w:rsidRPr="00682289">
        <w:rPr>
          <w:lang w:val="ru-RU"/>
        </w:rPr>
        <w:t xml:space="preserve">   </w:t>
      </w:r>
      <w:r>
        <w:t>Canonical: https://stroikomfort-m.ru/</w:t>
      </w:r>
    </w:p>
    <w:p w14:paraId="24089AF9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>5. ЗАГОЛОВКИ:</w:t>
      </w:r>
    </w:p>
    <w:p w14:paraId="792E08E3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</w:t>
      </w:r>
      <w:r>
        <w:t>H</w:t>
      </w:r>
      <w:r w:rsidRPr="00682289">
        <w:rPr>
          <w:lang w:val="ru-RU"/>
        </w:rPr>
        <w:t xml:space="preserve">1: ['База строительных и </w:t>
      </w:r>
      <w:proofErr w:type="spellStart"/>
      <w:r w:rsidRPr="00682289">
        <w:rPr>
          <w:lang w:val="ru-RU"/>
        </w:rPr>
        <w:t>отделочныхматериалов</w:t>
      </w:r>
      <w:proofErr w:type="spellEnd"/>
      <w:r w:rsidRPr="00682289">
        <w:rPr>
          <w:lang w:val="ru-RU"/>
        </w:rPr>
        <w:t xml:space="preserve"> </w:t>
      </w:r>
      <w:proofErr w:type="spellStart"/>
      <w:r w:rsidRPr="00682289">
        <w:rPr>
          <w:lang w:val="ru-RU"/>
        </w:rPr>
        <w:t>Стройкомфорт</w:t>
      </w:r>
      <w:proofErr w:type="spellEnd"/>
      <w:r w:rsidRPr="00682289">
        <w:rPr>
          <w:lang w:val="ru-RU"/>
        </w:rPr>
        <w:t xml:space="preserve"> в Майкопе']</w:t>
      </w:r>
    </w:p>
    <w:p w14:paraId="7617E2C6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</w:t>
      </w:r>
      <w:r>
        <w:t>H</w:t>
      </w:r>
      <w:r w:rsidRPr="00682289">
        <w:rPr>
          <w:lang w:val="ru-RU"/>
        </w:rPr>
        <w:t>2: ['Комплексное снабжение Вашей стройки', 'Каталог товаров', 'Популярные товары', 'Работаем с юридическими лицами', 'Станьте частью нашей команды', 'О компании', 'Новости']</w:t>
      </w:r>
    </w:p>
    <w:p w14:paraId="0D63BEF1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</w:t>
      </w:r>
      <w:r>
        <w:t>H</w:t>
      </w:r>
      <w:r w:rsidRPr="00682289">
        <w:rPr>
          <w:lang w:val="ru-RU"/>
        </w:rPr>
        <w:t>3: ['Заказать звонок']</w:t>
      </w:r>
    </w:p>
    <w:p w14:paraId="46A0E483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</w:t>
      </w:r>
      <w:r>
        <w:t>H</w:t>
      </w:r>
      <w:r w:rsidRPr="00682289">
        <w:rPr>
          <w:lang w:val="ru-RU"/>
        </w:rPr>
        <w:t>4: не найдены</w:t>
      </w:r>
    </w:p>
    <w:p w14:paraId="256B61F0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</w:t>
      </w:r>
      <w:r>
        <w:t>H</w:t>
      </w:r>
      <w:r w:rsidRPr="00682289">
        <w:rPr>
          <w:lang w:val="ru-RU"/>
        </w:rPr>
        <w:t>5: не найдены</w:t>
      </w:r>
    </w:p>
    <w:p w14:paraId="239900B1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</w:t>
      </w:r>
      <w:r>
        <w:t>H</w:t>
      </w:r>
      <w:r w:rsidRPr="00682289">
        <w:rPr>
          <w:lang w:val="ru-RU"/>
        </w:rPr>
        <w:t>6: не найдены</w:t>
      </w:r>
    </w:p>
    <w:p w14:paraId="3FBC4B3C" w14:textId="5F1E3C44" w:rsidR="00F578F6" w:rsidRDefault="00000000">
      <w:r w:rsidRPr="00682289">
        <w:rPr>
          <w:lang w:val="ru-RU"/>
        </w:rPr>
        <w:lastRenderedPageBreak/>
        <w:t>6. ИЗОБРАЖЕНИЯ:</w:t>
      </w:r>
      <w:r w:rsidR="00682289">
        <w:rPr>
          <w:noProof/>
        </w:rPr>
        <w:drawing>
          <wp:inline distT="0" distB="0" distL="0" distR="0" wp14:anchorId="327AB944" wp14:editId="5C26FF55">
            <wp:extent cx="5476875" cy="4867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C6A1" w14:textId="77777777" w:rsidR="00682289" w:rsidRDefault="00682289"/>
    <w:p w14:paraId="25971077" w14:textId="3A6BC9DC" w:rsidR="00682289" w:rsidRPr="00682289" w:rsidRDefault="00682289">
      <w:r>
        <w:rPr>
          <w:noProof/>
        </w:rPr>
        <w:lastRenderedPageBreak/>
        <w:drawing>
          <wp:inline distT="0" distB="0" distL="0" distR="0" wp14:anchorId="18E2A2ED" wp14:editId="5A639C30">
            <wp:extent cx="5486400" cy="4943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F1AD5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Всего: 56</w:t>
      </w:r>
    </w:p>
    <w:p w14:paraId="33D535A5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Без </w:t>
      </w:r>
      <w:r>
        <w:t>alt</w:t>
      </w:r>
      <w:r w:rsidRPr="00682289">
        <w:rPr>
          <w:lang w:val="ru-RU"/>
        </w:rPr>
        <w:t>: 14 (25.0%)</w:t>
      </w:r>
    </w:p>
    <w:p w14:paraId="1577D3BC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Без </w:t>
      </w:r>
      <w:r>
        <w:t>title</w:t>
      </w:r>
      <w:r w:rsidRPr="00682289">
        <w:rPr>
          <w:lang w:val="ru-RU"/>
        </w:rPr>
        <w:t>: 56 (100.0%)</w:t>
      </w:r>
    </w:p>
    <w:p w14:paraId="31029024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>7. ТЕКСТОВОЕ СОДЕРЖАНИЕ:</w:t>
      </w:r>
    </w:p>
    <w:p w14:paraId="4A607B6F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Объём текста (символов): 4546</w:t>
      </w:r>
    </w:p>
    <w:p w14:paraId="726C40AA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Количество слов: 582</w:t>
      </w:r>
    </w:p>
    <w:p w14:paraId="3DF9B6D0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Пример текста: Магазин инструментов, строительных и отделочных материалов </w:t>
      </w:r>
      <w:proofErr w:type="spellStart"/>
      <w:r w:rsidRPr="00682289">
        <w:rPr>
          <w:lang w:val="ru-RU"/>
        </w:rPr>
        <w:t>СтройКомфорт</w:t>
      </w:r>
      <w:proofErr w:type="spellEnd"/>
      <w:r w:rsidRPr="00682289">
        <w:rPr>
          <w:lang w:val="ru-RU"/>
        </w:rPr>
        <w:t xml:space="preserve"> в Майкопе Главная О компании Предложения Сервис «Комфорт» Воскресная ярмарка Подарочные сертификаты Прайс Новости Доставка и </w:t>
      </w:r>
      <w:proofErr w:type="spellStart"/>
      <w:r w:rsidRPr="00682289">
        <w:rPr>
          <w:lang w:val="ru-RU"/>
        </w:rPr>
        <w:t>опл</w:t>
      </w:r>
      <w:proofErr w:type="spellEnd"/>
      <w:r w:rsidRPr="00682289">
        <w:rPr>
          <w:lang w:val="ru-RU"/>
        </w:rPr>
        <w:t>...</w:t>
      </w:r>
    </w:p>
    <w:p w14:paraId="2FE7298C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>8. ССЫЛКИ:</w:t>
      </w:r>
    </w:p>
    <w:p w14:paraId="5231AD7C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Всего ссылок: 106 (уникальных: 61)</w:t>
      </w:r>
    </w:p>
    <w:p w14:paraId="56D94EC7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lastRenderedPageBreak/>
        <w:t xml:space="preserve">   Внутренних: 61, внешних: 0</w:t>
      </w:r>
    </w:p>
    <w:p w14:paraId="69B0153D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   Битых ссылок (из 30 проверенных): 0</w:t>
      </w:r>
    </w:p>
    <w:p w14:paraId="232BA30C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>9. СКОРОСТЬ ЗАГРУЗКИ (среднее 3 замеров): 0.74 с</w:t>
      </w:r>
    </w:p>
    <w:p w14:paraId="5C1ACDB0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>10. СОЦИАЛЬНЫЕ МЕДИА (</w:t>
      </w:r>
      <w:r>
        <w:t>SMO</w:t>
      </w:r>
      <w:r w:rsidRPr="00682289">
        <w:rPr>
          <w:lang w:val="ru-RU"/>
        </w:rPr>
        <w:t>):</w:t>
      </w:r>
    </w:p>
    <w:p w14:paraId="0B51B9F9" w14:textId="77777777" w:rsidR="00F578F6" w:rsidRPr="00682289" w:rsidRDefault="00000000">
      <w:pPr>
        <w:ind w:left="400"/>
        <w:rPr>
          <w:lang w:val="ru-RU"/>
        </w:rPr>
      </w:pPr>
      <w:r w:rsidRPr="00682289">
        <w:rPr>
          <w:lang w:val="ru-RU"/>
        </w:rPr>
        <w:t xml:space="preserve">    Кнопки «Поделиться»: присутствуют</w:t>
      </w:r>
    </w:p>
    <w:p w14:paraId="5958418C" w14:textId="77777777" w:rsidR="00F578F6" w:rsidRPr="00682289" w:rsidRDefault="00000000">
      <w:pPr>
        <w:ind w:left="400"/>
        <w:rPr>
          <w:lang w:val="ru-RU"/>
        </w:rPr>
      </w:pPr>
      <w:r w:rsidRPr="00682289">
        <w:rPr>
          <w:lang w:val="ru-RU"/>
        </w:rPr>
        <w:t xml:space="preserve">    Ссылки на соцсети в футере: отсутствуют</w:t>
      </w:r>
    </w:p>
    <w:p w14:paraId="29D78BA0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>11. ПЕРВООЧЕРЕДНЫЕ РЕКОМЕНДАЦИИ:</w:t>
      </w:r>
    </w:p>
    <w:p w14:paraId="4D1444F4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- Длина </w:t>
      </w:r>
      <w:r>
        <w:t>Title</w:t>
      </w:r>
      <w:r w:rsidRPr="00682289">
        <w:rPr>
          <w:lang w:val="ru-RU"/>
        </w:rPr>
        <w:t xml:space="preserve"> (81 </w:t>
      </w:r>
      <w:proofErr w:type="spellStart"/>
      <w:r w:rsidRPr="00682289">
        <w:rPr>
          <w:lang w:val="ru-RU"/>
        </w:rPr>
        <w:t>симв</w:t>
      </w:r>
      <w:proofErr w:type="spellEnd"/>
      <w:r w:rsidRPr="00682289">
        <w:rPr>
          <w:lang w:val="ru-RU"/>
        </w:rPr>
        <w:t>.) превышает рекомендуемую (до 70)</w:t>
      </w:r>
    </w:p>
    <w:p w14:paraId="1DA61797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- Рекомендуется добавить мета-тег </w:t>
      </w:r>
      <w:r>
        <w:t>keywords</w:t>
      </w:r>
      <w:r w:rsidRPr="00682289">
        <w:rPr>
          <w:lang w:val="ru-RU"/>
        </w:rPr>
        <w:t xml:space="preserve"> (список ключевых слов)</w:t>
      </w:r>
    </w:p>
    <w:p w14:paraId="07E3B242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 xml:space="preserve">- Заполните атрибут </w:t>
      </w:r>
      <w:r>
        <w:t>alt</w:t>
      </w:r>
      <w:r w:rsidRPr="00682289">
        <w:rPr>
          <w:lang w:val="ru-RU"/>
        </w:rPr>
        <w:t xml:space="preserve"> для 14 изображений</w:t>
      </w:r>
    </w:p>
    <w:p w14:paraId="453A3C82" w14:textId="77777777" w:rsidR="00F578F6" w:rsidRPr="00682289" w:rsidRDefault="00000000">
      <w:pPr>
        <w:rPr>
          <w:lang w:val="ru-RU"/>
        </w:rPr>
      </w:pPr>
      <w:r w:rsidRPr="00682289">
        <w:rPr>
          <w:lang w:val="ru-RU"/>
        </w:rPr>
        <w:t>- Укажите ссылки на ваши профили в социальных сетях в подвале сайта</w:t>
      </w:r>
    </w:p>
    <w:p w14:paraId="66301959" w14:textId="77777777" w:rsidR="00F578F6" w:rsidRDefault="00000000">
      <w:r>
        <w:t>================================================================================</w:t>
      </w:r>
    </w:p>
    <w:sectPr w:rsidR="00F578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982102">
    <w:abstractNumId w:val="8"/>
  </w:num>
  <w:num w:numId="2" w16cid:durableId="946503280">
    <w:abstractNumId w:val="6"/>
  </w:num>
  <w:num w:numId="3" w16cid:durableId="1408381064">
    <w:abstractNumId w:val="5"/>
  </w:num>
  <w:num w:numId="4" w16cid:durableId="1934973378">
    <w:abstractNumId w:val="4"/>
  </w:num>
  <w:num w:numId="5" w16cid:durableId="1372877964">
    <w:abstractNumId w:val="7"/>
  </w:num>
  <w:num w:numId="6" w16cid:durableId="1269502659">
    <w:abstractNumId w:val="3"/>
  </w:num>
  <w:num w:numId="7" w16cid:durableId="1607806830">
    <w:abstractNumId w:val="2"/>
  </w:num>
  <w:num w:numId="8" w16cid:durableId="445320229">
    <w:abstractNumId w:val="1"/>
  </w:num>
  <w:num w:numId="9" w16cid:durableId="936013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9F"/>
    <w:rsid w:val="00034616"/>
    <w:rsid w:val="0006063C"/>
    <w:rsid w:val="0015074B"/>
    <w:rsid w:val="0029639D"/>
    <w:rsid w:val="00326F90"/>
    <w:rsid w:val="00682289"/>
    <w:rsid w:val="00AA1D8D"/>
    <w:rsid w:val="00B47730"/>
    <w:rsid w:val="00CB0664"/>
    <w:rsid w:val="00F578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1E40D"/>
  <w14:defaultImageDpi w14:val="300"/>
  <w15:docId w15:val="{D3BCE36E-F49B-42B8-A5BD-F53B0502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2</cp:revision>
  <dcterms:created xsi:type="dcterms:W3CDTF">2013-12-23T23:15:00Z</dcterms:created>
  <dcterms:modified xsi:type="dcterms:W3CDTF">2026-03-26T16:50:00Z</dcterms:modified>
  <cp:category/>
</cp:coreProperties>
</file>