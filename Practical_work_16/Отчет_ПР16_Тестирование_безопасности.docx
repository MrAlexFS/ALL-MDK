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4D14C" w14:textId="77777777" w:rsidR="0038701E" w:rsidRPr="00864CF1" w:rsidRDefault="0038701E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D482BFC" w14:textId="52DC7485" w:rsidR="0038701E" w:rsidRPr="00864CF1" w:rsidRDefault="00AC68A7" w:rsidP="00864CF1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Частное учреждение</w:t>
      </w:r>
    </w:p>
    <w:p w14:paraId="765DA9BD" w14:textId="0245B77E" w:rsidR="00864CF1" w:rsidRPr="00864CF1" w:rsidRDefault="00AC68A7" w:rsidP="00864CF1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Профессиональная образовательная организация </w:t>
      </w:r>
    </w:p>
    <w:p w14:paraId="42BDE9A3" w14:textId="124C3036" w:rsidR="0038701E" w:rsidRDefault="00AC68A7" w:rsidP="00864CF1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ТЕХНИКУМ «БИЗНЕС И ПРАВО»</w:t>
      </w:r>
    </w:p>
    <w:p w14:paraId="49BF801E" w14:textId="77777777" w:rsidR="00864CF1" w:rsidRPr="00864CF1" w:rsidRDefault="00864CF1" w:rsidP="00864CF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B8FC51" w14:textId="77777777" w:rsidR="0038701E" w:rsidRPr="00864CF1" w:rsidRDefault="00000000" w:rsidP="00864CF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Специальность: 09.02.07 Информационные системы и программирование</w:t>
      </w:r>
    </w:p>
    <w:p w14:paraId="076EC407" w14:textId="477944AB" w:rsidR="0038701E" w:rsidRPr="00864CF1" w:rsidRDefault="00000000" w:rsidP="00864CF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Дисциплина: МДК 05.03 Тестирование информационных систем</w:t>
      </w:r>
    </w:p>
    <w:p w14:paraId="134038FC" w14:textId="77777777" w:rsidR="00864CF1" w:rsidRPr="00864CF1" w:rsidRDefault="00864CF1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2A85072" w14:textId="77777777" w:rsidR="0038701E" w:rsidRPr="00864CF1" w:rsidRDefault="00000000" w:rsidP="00864CF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ПРАКТИЧЕСКАЯ РАБОТА №16</w:t>
      </w:r>
    </w:p>
    <w:p w14:paraId="1E22F78A" w14:textId="77777777" w:rsidR="0038701E" w:rsidRPr="00864CF1" w:rsidRDefault="00000000" w:rsidP="00864CF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«Тестирование безопасности: проверка защиты веб-приложения»</w:t>
      </w:r>
    </w:p>
    <w:p w14:paraId="3E7F1F9B" w14:textId="77777777" w:rsidR="0038701E" w:rsidRPr="00864CF1" w:rsidRDefault="0038701E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ED8C0AE" w14:textId="77777777" w:rsidR="00864CF1" w:rsidRPr="004E5C4B" w:rsidRDefault="00864CF1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58332C2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Выполнил(а):</w:t>
      </w:r>
    </w:p>
    <w:p w14:paraId="553F14D1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Студент(ка) группы __________</w:t>
      </w:r>
    </w:p>
    <w:p w14:paraId="700E75AE" w14:textId="69F6F1C2" w:rsidR="0038701E" w:rsidRPr="00864CF1" w:rsidRDefault="00AC68A7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(Фамилия </w:t>
      </w:r>
      <w:proofErr w:type="gramStart"/>
      <w:r w:rsidRPr="00864CF1">
        <w:rPr>
          <w:rFonts w:ascii="Times New Roman" w:hAnsi="Times New Roman" w:cs="Times New Roman"/>
          <w:sz w:val="28"/>
          <w:szCs w:val="28"/>
          <w:lang w:val="ru-RU"/>
        </w:rPr>
        <w:t>И.О.)</w:t>
      </w:r>
      <w:r w:rsidR="00000000"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End"/>
      <w:r w:rsidR="00000000"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__________________________ </w:t>
      </w:r>
    </w:p>
    <w:p w14:paraId="75C599A8" w14:textId="77777777" w:rsidR="0038701E" w:rsidRPr="00864CF1" w:rsidRDefault="0038701E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8A4AF3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Проверил(а):</w:t>
      </w:r>
    </w:p>
    <w:p w14:paraId="20E22A65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</w:p>
    <w:p w14:paraId="1F8129A1" w14:textId="0468C1F5" w:rsidR="0038701E" w:rsidRPr="00864CF1" w:rsidRDefault="00346436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(Фамилия </w:t>
      </w:r>
      <w:proofErr w:type="gramStart"/>
      <w:r w:rsidRPr="00864CF1">
        <w:rPr>
          <w:rFonts w:ascii="Times New Roman" w:hAnsi="Times New Roman" w:cs="Times New Roman"/>
          <w:sz w:val="28"/>
          <w:szCs w:val="28"/>
          <w:lang w:val="ru-RU"/>
        </w:rPr>
        <w:t>И.О.)</w:t>
      </w:r>
      <w:r w:rsidR="00000000"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End"/>
      <w:r w:rsidR="00000000"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__________________________ </w:t>
      </w:r>
    </w:p>
    <w:p w14:paraId="6165D066" w14:textId="3ED2BB02" w:rsidR="0038701E" w:rsidRDefault="0038701E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A16969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AAF36E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3EB18C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711CFC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0D812E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83867A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F8F485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EB92DF" w14:textId="77777777" w:rsid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71EBC2" w14:textId="77777777" w:rsidR="00864CF1" w:rsidRPr="00864CF1" w:rsidRDefault="00864CF1" w:rsidP="00864C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F8D46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2. Цель работы</w:t>
      </w:r>
    </w:p>
    <w:p w14:paraId="79F8B30D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Получить практические навыки выявления уязвимостей в механизмах защиты веб-приложений. Научиться проверять устойчивость системы к базовым векторам атак (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-инъекции, </w:t>
      </w:r>
      <w:r w:rsidRPr="00864CF1">
        <w:rPr>
          <w:rFonts w:ascii="Times New Roman" w:hAnsi="Times New Roman" w:cs="Times New Roman"/>
          <w:sz w:val="28"/>
          <w:szCs w:val="28"/>
        </w:rPr>
        <w:t>XSS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, перебор паролей) и анализировать безопасность аутентификации.</w:t>
      </w:r>
    </w:p>
    <w:p w14:paraId="54F9F8CD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3. Объект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8701E" w:rsidRPr="00864CF1" w14:paraId="332E9230" w14:textId="77777777">
        <w:tc>
          <w:tcPr>
            <w:tcW w:w="4986" w:type="dxa"/>
          </w:tcPr>
          <w:p w14:paraId="14CAACB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86" w:type="dxa"/>
          </w:tcPr>
          <w:p w14:paraId="3E508C99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8701E" w:rsidRPr="00864CF1" w14:paraId="1136BE14" w14:textId="77777777">
        <w:tc>
          <w:tcPr>
            <w:tcW w:w="4986" w:type="dxa"/>
          </w:tcPr>
          <w:p w14:paraId="1CAB15A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4986" w:type="dxa"/>
          </w:tcPr>
          <w:p w14:paraId="6A6A75D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Altoro Mutual (тестовый стенд)</w:t>
            </w:r>
          </w:p>
        </w:tc>
      </w:tr>
      <w:tr w:rsidR="0038701E" w:rsidRPr="00864CF1" w14:paraId="72A01A44" w14:textId="77777777">
        <w:tc>
          <w:tcPr>
            <w:tcW w:w="4986" w:type="dxa"/>
          </w:tcPr>
          <w:p w14:paraId="7C26AEF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4986" w:type="dxa"/>
          </w:tcPr>
          <w:p w14:paraId="7314738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http://demo.testfire.net/</w:t>
            </w:r>
          </w:p>
        </w:tc>
      </w:tr>
      <w:tr w:rsidR="0038701E" w:rsidRPr="00864CF1" w14:paraId="365FD4D5" w14:textId="77777777">
        <w:tc>
          <w:tcPr>
            <w:tcW w:w="4986" w:type="dxa"/>
          </w:tcPr>
          <w:p w14:paraId="031C8D0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Тип приложения</w:t>
            </w:r>
          </w:p>
        </w:tc>
        <w:tc>
          <w:tcPr>
            <w:tcW w:w="4986" w:type="dxa"/>
          </w:tcPr>
          <w:p w14:paraId="795B15C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Веб-приложение интернет-банкинга</w:t>
            </w:r>
          </w:p>
        </w:tc>
      </w:tr>
      <w:tr w:rsidR="0038701E" w:rsidRPr="00864CF1" w14:paraId="06E512CD" w14:textId="77777777">
        <w:tc>
          <w:tcPr>
            <w:tcW w:w="4986" w:type="dxa"/>
          </w:tcPr>
          <w:p w14:paraId="1574AFE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Цель тестирования</w:t>
            </w:r>
          </w:p>
        </w:tc>
        <w:tc>
          <w:tcPr>
            <w:tcW w:w="4986" w:type="dxa"/>
          </w:tcPr>
          <w:p w14:paraId="388CA6B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Выявление уязвимостей безопасности</w:t>
            </w:r>
          </w:p>
        </w:tc>
      </w:tr>
    </w:tbl>
    <w:p w14:paraId="2F1168BB" w14:textId="77777777" w:rsidR="00AC68A7" w:rsidRPr="00864CF1" w:rsidRDefault="00AC68A7" w:rsidP="00864CF1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D0F0529" w14:textId="1BD40004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4. Инструменты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8701E" w:rsidRPr="00864CF1" w14:paraId="1FEAA6FE" w14:textId="77777777">
        <w:tc>
          <w:tcPr>
            <w:tcW w:w="3324" w:type="dxa"/>
          </w:tcPr>
          <w:p w14:paraId="6445C2B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Инструмент</w:t>
            </w:r>
          </w:p>
        </w:tc>
        <w:tc>
          <w:tcPr>
            <w:tcW w:w="3324" w:type="dxa"/>
          </w:tcPr>
          <w:p w14:paraId="634B077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24" w:type="dxa"/>
          </w:tcPr>
          <w:p w14:paraId="506A7A8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</w:tr>
      <w:tr w:rsidR="0038701E" w:rsidRPr="00864CF1" w14:paraId="141DB336" w14:textId="77777777">
        <w:tc>
          <w:tcPr>
            <w:tcW w:w="3324" w:type="dxa"/>
          </w:tcPr>
          <w:p w14:paraId="081528F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Python 3.13</w:t>
            </w:r>
          </w:p>
        </w:tc>
        <w:tc>
          <w:tcPr>
            <w:tcW w:w="3324" w:type="dxa"/>
          </w:tcPr>
          <w:p w14:paraId="2ED1DC5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324" w:type="dxa"/>
          </w:tcPr>
          <w:p w14:paraId="43FE76B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3.13.x</w:t>
            </w:r>
          </w:p>
        </w:tc>
      </w:tr>
      <w:tr w:rsidR="0038701E" w:rsidRPr="00864CF1" w14:paraId="09204852" w14:textId="77777777">
        <w:tc>
          <w:tcPr>
            <w:tcW w:w="3324" w:type="dxa"/>
          </w:tcPr>
          <w:p w14:paraId="5270D8D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</w:p>
        </w:tc>
        <w:tc>
          <w:tcPr>
            <w:tcW w:w="3324" w:type="dxa"/>
          </w:tcPr>
          <w:p w14:paraId="4E3B68C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HTTP-запросы</w:t>
            </w:r>
          </w:p>
        </w:tc>
        <w:tc>
          <w:tcPr>
            <w:tcW w:w="3324" w:type="dxa"/>
          </w:tcPr>
          <w:p w14:paraId="582E73E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2.32.5</w:t>
            </w:r>
          </w:p>
        </w:tc>
      </w:tr>
      <w:tr w:rsidR="0038701E" w:rsidRPr="00864CF1" w14:paraId="35899C74" w14:textId="77777777">
        <w:tc>
          <w:tcPr>
            <w:tcW w:w="3324" w:type="dxa"/>
          </w:tcPr>
          <w:p w14:paraId="3683338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BeautifulSoup4</w:t>
            </w:r>
          </w:p>
        </w:tc>
        <w:tc>
          <w:tcPr>
            <w:tcW w:w="3324" w:type="dxa"/>
          </w:tcPr>
          <w:p w14:paraId="625B9AC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Парсинг HTML</w:t>
            </w:r>
          </w:p>
        </w:tc>
        <w:tc>
          <w:tcPr>
            <w:tcW w:w="3324" w:type="dxa"/>
          </w:tcPr>
          <w:p w14:paraId="6F4E9A7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4.14.3</w:t>
            </w:r>
          </w:p>
        </w:tc>
      </w:tr>
      <w:tr w:rsidR="0038701E" w:rsidRPr="00864CF1" w14:paraId="0D72EF99" w14:textId="77777777">
        <w:tc>
          <w:tcPr>
            <w:tcW w:w="3324" w:type="dxa"/>
          </w:tcPr>
          <w:p w14:paraId="7B43EF7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socket</w:t>
            </w:r>
          </w:p>
        </w:tc>
        <w:tc>
          <w:tcPr>
            <w:tcW w:w="3324" w:type="dxa"/>
          </w:tcPr>
          <w:p w14:paraId="7846CCE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Сканирование портов</w:t>
            </w:r>
          </w:p>
        </w:tc>
        <w:tc>
          <w:tcPr>
            <w:tcW w:w="3324" w:type="dxa"/>
          </w:tcPr>
          <w:p w14:paraId="4F305D2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встроенный</w:t>
            </w:r>
          </w:p>
        </w:tc>
      </w:tr>
      <w:tr w:rsidR="0038701E" w:rsidRPr="00864CF1" w14:paraId="0525937E" w14:textId="77777777">
        <w:tc>
          <w:tcPr>
            <w:tcW w:w="3324" w:type="dxa"/>
          </w:tcPr>
          <w:p w14:paraId="0D5E842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</w:p>
        </w:tc>
        <w:tc>
          <w:tcPr>
            <w:tcW w:w="3324" w:type="dxa"/>
          </w:tcPr>
          <w:p w14:paraId="7E01395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Юнит-тестирование</w:t>
            </w:r>
          </w:p>
        </w:tc>
        <w:tc>
          <w:tcPr>
            <w:tcW w:w="3324" w:type="dxa"/>
          </w:tcPr>
          <w:p w14:paraId="1000AE2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9.0.2</w:t>
            </w:r>
          </w:p>
        </w:tc>
      </w:tr>
      <w:tr w:rsidR="0038701E" w:rsidRPr="00864CF1" w14:paraId="112A8E1B" w14:textId="77777777">
        <w:tc>
          <w:tcPr>
            <w:tcW w:w="3324" w:type="dxa"/>
          </w:tcPr>
          <w:p w14:paraId="0D97F84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3324" w:type="dxa"/>
          </w:tcPr>
          <w:p w14:paraId="1A1C9BC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Верификация XSS</w:t>
            </w:r>
          </w:p>
        </w:tc>
        <w:tc>
          <w:tcPr>
            <w:tcW w:w="3324" w:type="dxa"/>
          </w:tcPr>
          <w:p w14:paraId="5690EEE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4.41.0</w:t>
            </w:r>
          </w:p>
        </w:tc>
      </w:tr>
    </w:tbl>
    <w:p w14:paraId="2114D1A6" w14:textId="77777777" w:rsidR="00864CF1" w:rsidRPr="00864CF1" w:rsidRDefault="00864CF1" w:rsidP="00864CF1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89A6865" w14:textId="7FF2CFA4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5. Ход выполнения работы</w:t>
      </w:r>
    </w:p>
    <w:p w14:paraId="46A3A237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5.1. Разработка автоматизированного скрипта тестирования</w:t>
      </w:r>
    </w:p>
    <w:p w14:paraId="0E92E250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Для автоматизации тестирования был разработан скрипт на языке </w:t>
      </w:r>
      <w:r w:rsidRPr="00864CF1">
        <w:rPr>
          <w:rFonts w:ascii="Times New Roman" w:hAnsi="Times New Roman" w:cs="Times New Roman"/>
          <w:sz w:val="28"/>
          <w:szCs w:val="28"/>
        </w:rPr>
        <w:t>Python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, реализующий следующие функции:</w:t>
      </w:r>
    </w:p>
    <w:p w14:paraId="3400D1BB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</w:rPr>
        <w:t>class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SecurityTester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check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64CF1">
        <w:rPr>
          <w:rFonts w:ascii="Times New Roman" w:hAnsi="Times New Roman" w:cs="Times New Roman"/>
          <w:sz w:val="28"/>
          <w:szCs w:val="28"/>
        </w:rPr>
        <w:t>robots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864CF1">
        <w:rPr>
          <w:rFonts w:ascii="Times New Roman" w:hAnsi="Times New Roman" w:cs="Times New Roman"/>
          <w:sz w:val="28"/>
          <w:szCs w:val="28"/>
        </w:rPr>
        <w:t>txt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)      # Проверка </w:t>
      </w:r>
      <w:r w:rsidRPr="00864CF1">
        <w:rPr>
          <w:rFonts w:ascii="Times New Roman" w:hAnsi="Times New Roman" w:cs="Times New Roman"/>
          <w:sz w:val="28"/>
          <w:szCs w:val="28"/>
        </w:rPr>
        <w:t>robots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sz w:val="28"/>
          <w:szCs w:val="28"/>
        </w:rPr>
        <w:t>txt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check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64CF1">
        <w:rPr>
          <w:rFonts w:ascii="Times New Roman" w:hAnsi="Times New Roman" w:cs="Times New Roman"/>
          <w:sz w:val="28"/>
          <w:szCs w:val="28"/>
        </w:rPr>
        <w:t>security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64CF1">
        <w:rPr>
          <w:rFonts w:ascii="Times New Roman" w:hAnsi="Times New Roman" w:cs="Times New Roman"/>
          <w:sz w:val="28"/>
          <w:szCs w:val="28"/>
        </w:rPr>
        <w:t>headers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() # Проверка заголовков безопасности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check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64CF1">
        <w:rPr>
          <w:rFonts w:ascii="Times New Roman" w:hAnsi="Times New Roman" w:cs="Times New Roman"/>
          <w:sz w:val="28"/>
          <w:szCs w:val="28"/>
        </w:rPr>
        <w:t>open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64CF1">
        <w:rPr>
          <w:rFonts w:ascii="Times New Roman" w:hAnsi="Times New Roman" w:cs="Times New Roman"/>
          <w:sz w:val="28"/>
          <w:szCs w:val="28"/>
        </w:rPr>
        <w:t>ports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()      # Сканирование портов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test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64CF1">
        <w:rPr>
          <w:rFonts w:ascii="Times New Roman" w:hAnsi="Times New Roman" w:cs="Times New Roman"/>
          <w:sz w:val="28"/>
          <w:szCs w:val="28"/>
        </w:rPr>
        <w:t>injection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()    # Тестирование 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-инъекций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test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xss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()              # Тестирование </w:t>
      </w:r>
      <w:r w:rsidRPr="00864CF1">
        <w:rPr>
          <w:rFonts w:ascii="Times New Roman" w:hAnsi="Times New Roman" w:cs="Times New Roman"/>
          <w:sz w:val="28"/>
          <w:szCs w:val="28"/>
        </w:rPr>
        <w:t>XSS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test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()             # Проверка </w:t>
      </w:r>
      <w:r w:rsidRPr="00864CF1">
        <w:rPr>
          <w:rFonts w:ascii="Times New Roman" w:hAnsi="Times New Roman" w:cs="Times New Roman"/>
          <w:sz w:val="28"/>
          <w:szCs w:val="28"/>
        </w:rPr>
        <w:t>CSRF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защиты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- </w:t>
      </w:r>
      <w:r w:rsidRPr="00864CF1">
        <w:rPr>
          <w:rFonts w:ascii="Times New Roman" w:hAnsi="Times New Roman" w:cs="Times New Roman"/>
          <w:sz w:val="28"/>
          <w:szCs w:val="28"/>
        </w:rPr>
        <w:t>test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idor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()             # Тестирование </w:t>
      </w:r>
      <w:r w:rsidRPr="00864CF1">
        <w:rPr>
          <w:rFonts w:ascii="Times New Roman" w:hAnsi="Times New Roman" w:cs="Times New Roman"/>
          <w:sz w:val="28"/>
          <w:szCs w:val="28"/>
        </w:rPr>
        <w:t>IDOR</w:t>
      </w:r>
    </w:p>
    <w:p w14:paraId="1E7AD56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5.2. Задание 1: Разведка и сбор информации</w:t>
      </w:r>
    </w:p>
    <w:p w14:paraId="69592ABA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5.2.1. Проверка </w:t>
      </w:r>
      <w:r w:rsidRPr="00864CF1">
        <w:rPr>
          <w:rFonts w:ascii="Times New Roman" w:hAnsi="Times New Roman" w:cs="Times New Roman"/>
          <w:b/>
          <w:sz w:val="28"/>
          <w:szCs w:val="28"/>
        </w:rPr>
        <w:t>robots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b/>
          <w:sz w:val="28"/>
          <w:szCs w:val="28"/>
        </w:rPr>
        <w:t>txt</w:t>
      </w:r>
    </w:p>
    <w:p w14:paraId="1CC913C3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Выполненные действия:</w:t>
      </w:r>
    </w:p>
    <w:p w14:paraId="6907F2C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- Отправлен </w:t>
      </w:r>
      <w:r w:rsidRPr="00864CF1">
        <w:rPr>
          <w:rFonts w:ascii="Times New Roman" w:hAnsi="Times New Roman" w:cs="Times New Roman"/>
          <w:sz w:val="28"/>
          <w:szCs w:val="28"/>
        </w:rPr>
        <w:t>GET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-запрос к </w:t>
      </w:r>
      <w:r w:rsidRPr="00864CF1">
        <w:rPr>
          <w:rFonts w:ascii="Times New Roman" w:hAnsi="Times New Roman" w:cs="Times New Roman"/>
          <w:sz w:val="28"/>
          <w:szCs w:val="28"/>
        </w:rPr>
        <w:t>http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864CF1">
        <w:rPr>
          <w:rFonts w:ascii="Times New Roman" w:hAnsi="Times New Roman" w:cs="Times New Roman"/>
          <w:sz w:val="28"/>
          <w:szCs w:val="28"/>
        </w:rPr>
        <w:t>demo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testfire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sz w:val="28"/>
          <w:szCs w:val="28"/>
        </w:rPr>
        <w:t>net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64CF1">
        <w:rPr>
          <w:rFonts w:ascii="Times New Roman" w:hAnsi="Times New Roman" w:cs="Times New Roman"/>
          <w:sz w:val="28"/>
          <w:szCs w:val="28"/>
        </w:rPr>
        <w:t>robots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sz w:val="28"/>
          <w:szCs w:val="28"/>
        </w:rPr>
        <w:t>txt</w:t>
      </w:r>
    </w:p>
    <w:p w14:paraId="70F9E5C7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Результат:</w:t>
      </w:r>
    </w:p>
    <w:p w14:paraId="3DF0FE8D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Статус: 404 </w:t>
      </w:r>
      <w:r w:rsidRPr="00864CF1">
        <w:rPr>
          <w:rFonts w:ascii="Times New Roman" w:hAnsi="Times New Roman" w:cs="Times New Roman"/>
          <w:sz w:val="28"/>
          <w:szCs w:val="28"/>
        </w:rPr>
        <w:t>Not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Found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Вывод: </w:t>
      </w:r>
      <w:r w:rsidRPr="00864CF1">
        <w:rPr>
          <w:rFonts w:ascii="Times New Roman" w:hAnsi="Times New Roman" w:cs="Times New Roman"/>
          <w:sz w:val="28"/>
          <w:szCs w:val="28"/>
        </w:rPr>
        <w:t>robots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sz w:val="28"/>
          <w:szCs w:val="28"/>
        </w:rPr>
        <w:t>txt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не найден</w:t>
      </w:r>
    </w:p>
    <w:p w14:paraId="6162396B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Анализ: Отсутствие файла </w:t>
      </w:r>
      <w:r w:rsidRPr="00864CF1">
        <w:rPr>
          <w:rFonts w:ascii="Times New Roman" w:hAnsi="Times New Roman" w:cs="Times New Roman"/>
          <w:sz w:val="28"/>
          <w:szCs w:val="28"/>
        </w:rPr>
        <w:t>robots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sz w:val="28"/>
          <w:szCs w:val="28"/>
        </w:rPr>
        <w:t>txt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не является уязвимостью, но может указывать на недостаточную конфигурацию сервера.</w:t>
      </w:r>
    </w:p>
    <w:p w14:paraId="1041A1AE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5.2.2. Анализ исходного кода страницы входа</w:t>
      </w:r>
    </w:p>
    <w:p w14:paraId="40E44197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Результат:</w:t>
      </w:r>
    </w:p>
    <w:p w14:paraId="0FB50C3C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Найденные технологии: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864CF1">
        <w:rPr>
          <w:rFonts w:ascii="Times New Roman" w:hAnsi="Times New Roman" w:cs="Times New Roman"/>
          <w:sz w:val="28"/>
          <w:szCs w:val="28"/>
        </w:rPr>
        <w:t>jQuery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864CF1">
        <w:rPr>
          <w:rFonts w:ascii="Times New Roman" w:hAnsi="Times New Roman" w:cs="Times New Roman"/>
          <w:sz w:val="28"/>
          <w:szCs w:val="28"/>
        </w:rPr>
        <w:t>Bootstrap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>Скрытые поля: не обнаружены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>Комментарии разработчиков: не обнаружены</w:t>
      </w:r>
    </w:p>
    <w:p w14:paraId="2FA30D20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 xml:space="preserve">5.2.3.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Проверка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заголовков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безопасности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8701E" w:rsidRPr="00864CF1" w14:paraId="6D47A01B" w14:textId="77777777">
        <w:tc>
          <w:tcPr>
            <w:tcW w:w="3324" w:type="dxa"/>
          </w:tcPr>
          <w:p w14:paraId="1D3B485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  <w:proofErr w:type="spellEnd"/>
          </w:p>
        </w:tc>
        <w:tc>
          <w:tcPr>
            <w:tcW w:w="3324" w:type="dxa"/>
          </w:tcPr>
          <w:p w14:paraId="0653D30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Наличие</w:t>
            </w:r>
          </w:p>
        </w:tc>
        <w:tc>
          <w:tcPr>
            <w:tcW w:w="3324" w:type="dxa"/>
          </w:tcPr>
          <w:p w14:paraId="58D48D9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38701E" w:rsidRPr="00864CF1" w14:paraId="5D6841B9" w14:textId="77777777">
        <w:tc>
          <w:tcPr>
            <w:tcW w:w="3324" w:type="dxa"/>
          </w:tcPr>
          <w:p w14:paraId="6FD620F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Strict-Transport-Security (HSTS)</w:t>
            </w:r>
          </w:p>
        </w:tc>
        <w:tc>
          <w:tcPr>
            <w:tcW w:w="3324" w:type="dxa"/>
          </w:tcPr>
          <w:p w14:paraId="04BCB3C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324" w:type="dxa"/>
          </w:tcPr>
          <w:p w14:paraId="5649846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</w:t>
            </w:r>
          </w:p>
        </w:tc>
      </w:tr>
      <w:tr w:rsidR="0038701E" w:rsidRPr="00864CF1" w14:paraId="48FCADDD" w14:textId="77777777">
        <w:tc>
          <w:tcPr>
            <w:tcW w:w="3324" w:type="dxa"/>
          </w:tcPr>
          <w:p w14:paraId="03AE30C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Content-Security-Policy (CSP)</w:t>
            </w:r>
          </w:p>
        </w:tc>
        <w:tc>
          <w:tcPr>
            <w:tcW w:w="3324" w:type="dxa"/>
          </w:tcPr>
          <w:p w14:paraId="4C92CCB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324" w:type="dxa"/>
          </w:tcPr>
          <w:p w14:paraId="36C5453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</w:t>
            </w:r>
          </w:p>
        </w:tc>
      </w:tr>
      <w:tr w:rsidR="0038701E" w:rsidRPr="00864CF1" w14:paraId="48AA939F" w14:textId="77777777">
        <w:tc>
          <w:tcPr>
            <w:tcW w:w="3324" w:type="dxa"/>
          </w:tcPr>
          <w:p w14:paraId="20A6C63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X-Frame-Options</w:t>
            </w:r>
          </w:p>
        </w:tc>
        <w:tc>
          <w:tcPr>
            <w:tcW w:w="3324" w:type="dxa"/>
          </w:tcPr>
          <w:p w14:paraId="390DDD2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324" w:type="dxa"/>
          </w:tcPr>
          <w:p w14:paraId="63EAFAF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</w:t>
            </w:r>
          </w:p>
        </w:tc>
      </w:tr>
      <w:tr w:rsidR="0038701E" w:rsidRPr="00864CF1" w14:paraId="63379642" w14:textId="77777777">
        <w:tc>
          <w:tcPr>
            <w:tcW w:w="3324" w:type="dxa"/>
          </w:tcPr>
          <w:p w14:paraId="52EE15F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X-Content-Type-Options</w:t>
            </w:r>
          </w:p>
        </w:tc>
        <w:tc>
          <w:tcPr>
            <w:tcW w:w="3324" w:type="dxa"/>
          </w:tcPr>
          <w:p w14:paraId="12CCE74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324" w:type="dxa"/>
          </w:tcPr>
          <w:p w14:paraId="59D1DDD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</w:t>
            </w:r>
          </w:p>
        </w:tc>
      </w:tr>
      <w:tr w:rsidR="0038701E" w:rsidRPr="00864CF1" w14:paraId="5DED8CA7" w14:textId="77777777">
        <w:tc>
          <w:tcPr>
            <w:tcW w:w="3324" w:type="dxa"/>
          </w:tcPr>
          <w:p w14:paraId="668C3B1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X-XSS-Protection</w:t>
            </w:r>
          </w:p>
        </w:tc>
        <w:tc>
          <w:tcPr>
            <w:tcW w:w="3324" w:type="dxa"/>
          </w:tcPr>
          <w:p w14:paraId="2CC2D3E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324" w:type="dxa"/>
          </w:tcPr>
          <w:p w14:paraId="4947AE1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</w:t>
            </w:r>
          </w:p>
        </w:tc>
      </w:tr>
      <w:tr w:rsidR="0038701E" w:rsidRPr="00864CF1" w14:paraId="7CC9D351" w14:textId="77777777">
        <w:tc>
          <w:tcPr>
            <w:tcW w:w="3324" w:type="dxa"/>
          </w:tcPr>
          <w:p w14:paraId="7D39D1A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Referrer-Policy</w:t>
            </w:r>
          </w:p>
        </w:tc>
        <w:tc>
          <w:tcPr>
            <w:tcW w:w="3324" w:type="dxa"/>
          </w:tcPr>
          <w:p w14:paraId="2E2C346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324" w:type="dxa"/>
          </w:tcPr>
          <w:p w14:paraId="70E42E1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</w:t>
            </w:r>
          </w:p>
        </w:tc>
      </w:tr>
    </w:tbl>
    <w:p w14:paraId="65BCC10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 w:rsidRPr="00864CF1">
        <w:rPr>
          <w:rFonts w:ascii="Times New Roman" w:hAnsi="Times New Roman" w:cs="Times New Roman"/>
          <w:b/>
          <w:sz w:val="28"/>
          <w:szCs w:val="28"/>
        </w:rPr>
        <w:t>MEDIUM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] УЯЗВИМОСТЬ</w:t>
      </w:r>
      <w:proofErr w:type="gramStart"/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: Отсутствуют</w:t>
      </w:r>
      <w:proofErr w:type="gramEnd"/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6 критических заголовков безопасности.</w:t>
      </w:r>
    </w:p>
    <w:p w14:paraId="154664CB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5.2.4. Сканирование открытых портов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8701E" w:rsidRPr="00864CF1" w14:paraId="4F90D11B" w14:textId="77777777">
        <w:tc>
          <w:tcPr>
            <w:tcW w:w="2493" w:type="dxa"/>
          </w:tcPr>
          <w:p w14:paraId="4895702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</w:p>
        </w:tc>
        <w:tc>
          <w:tcPr>
            <w:tcW w:w="2493" w:type="dxa"/>
          </w:tcPr>
          <w:p w14:paraId="27FC48A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Сервис</w:t>
            </w:r>
          </w:p>
        </w:tc>
        <w:tc>
          <w:tcPr>
            <w:tcW w:w="2493" w:type="dxa"/>
          </w:tcPr>
          <w:p w14:paraId="147D241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493" w:type="dxa"/>
          </w:tcPr>
          <w:p w14:paraId="1FDF2B6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</w:tr>
      <w:tr w:rsidR="0038701E" w:rsidRPr="00864CF1" w14:paraId="2FF32850" w14:textId="77777777">
        <w:tc>
          <w:tcPr>
            <w:tcW w:w="2493" w:type="dxa"/>
          </w:tcPr>
          <w:p w14:paraId="01B2C59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93" w:type="dxa"/>
          </w:tcPr>
          <w:p w14:paraId="4253D27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FTP</w:t>
            </w:r>
          </w:p>
        </w:tc>
        <w:tc>
          <w:tcPr>
            <w:tcW w:w="2493" w:type="dxa"/>
          </w:tcPr>
          <w:p w14:paraId="24BE863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3C309C9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8701E" w:rsidRPr="00864CF1" w14:paraId="69A1346D" w14:textId="77777777">
        <w:tc>
          <w:tcPr>
            <w:tcW w:w="2493" w:type="dxa"/>
          </w:tcPr>
          <w:p w14:paraId="1E5E636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93" w:type="dxa"/>
          </w:tcPr>
          <w:p w14:paraId="26180DD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2493" w:type="dxa"/>
          </w:tcPr>
          <w:p w14:paraId="03D76CB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7A715A4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8701E" w:rsidRPr="00864CF1" w14:paraId="28DD975D" w14:textId="77777777">
        <w:tc>
          <w:tcPr>
            <w:tcW w:w="2493" w:type="dxa"/>
          </w:tcPr>
          <w:p w14:paraId="6865235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493" w:type="dxa"/>
          </w:tcPr>
          <w:p w14:paraId="0B08E5F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2493" w:type="dxa"/>
          </w:tcPr>
          <w:p w14:paraId="6F6A30A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57D887C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38701E" w:rsidRPr="00864CF1" w14:paraId="36D8A73A" w14:textId="77777777">
        <w:tc>
          <w:tcPr>
            <w:tcW w:w="2493" w:type="dxa"/>
          </w:tcPr>
          <w:p w14:paraId="58049BD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2493" w:type="dxa"/>
          </w:tcPr>
          <w:p w14:paraId="43DC0EE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2493" w:type="dxa"/>
          </w:tcPr>
          <w:p w14:paraId="6C35894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5CE0CB0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38701E" w:rsidRPr="00864CF1" w14:paraId="79F38615" w14:textId="77777777">
        <w:tc>
          <w:tcPr>
            <w:tcW w:w="2493" w:type="dxa"/>
          </w:tcPr>
          <w:p w14:paraId="309428F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3306</w:t>
            </w:r>
          </w:p>
        </w:tc>
        <w:tc>
          <w:tcPr>
            <w:tcW w:w="2493" w:type="dxa"/>
          </w:tcPr>
          <w:p w14:paraId="3EF3B3B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2493" w:type="dxa"/>
          </w:tcPr>
          <w:p w14:paraId="264156B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33A91E1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</w:tr>
      <w:tr w:rsidR="0038701E" w:rsidRPr="00864CF1" w14:paraId="4F052167" w14:textId="77777777">
        <w:tc>
          <w:tcPr>
            <w:tcW w:w="2493" w:type="dxa"/>
          </w:tcPr>
          <w:p w14:paraId="0E6BC2E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2493" w:type="dxa"/>
          </w:tcPr>
          <w:p w14:paraId="5720C15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2493" w:type="dxa"/>
          </w:tcPr>
          <w:p w14:paraId="1EA684B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753D62D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</w:tr>
      <w:tr w:rsidR="0038701E" w:rsidRPr="00864CF1" w14:paraId="23064CC6" w14:textId="77777777">
        <w:tc>
          <w:tcPr>
            <w:tcW w:w="2493" w:type="dxa"/>
          </w:tcPr>
          <w:p w14:paraId="12DF43D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27017</w:t>
            </w:r>
          </w:p>
        </w:tc>
        <w:tc>
          <w:tcPr>
            <w:tcW w:w="2493" w:type="dxa"/>
          </w:tcPr>
          <w:p w14:paraId="1A3B27C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2493" w:type="dxa"/>
          </w:tcPr>
          <w:p w14:paraId="6A72343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3A49246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</w:tr>
      <w:tr w:rsidR="0038701E" w:rsidRPr="00864CF1" w14:paraId="63B743B0" w14:textId="77777777">
        <w:tc>
          <w:tcPr>
            <w:tcW w:w="2493" w:type="dxa"/>
          </w:tcPr>
          <w:p w14:paraId="43BC1B1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6379</w:t>
            </w:r>
          </w:p>
        </w:tc>
        <w:tc>
          <w:tcPr>
            <w:tcW w:w="2493" w:type="dxa"/>
          </w:tcPr>
          <w:p w14:paraId="22687FC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2493" w:type="dxa"/>
          </w:tcPr>
          <w:p w14:paraId="1DF9B14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0F12EA6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</w:tr>
      <w:tr w:rsidR="0038701E" w:rsidRPr="00864CF1" w14:paraId="21D4B38F" w14:textId="77777777">
        <w:tc>
          <w:tcPr>
            <w:tcW w:w="2493" w:type="dxa"/>
          </w:tcPr>
          <w:p w14:paraId="08ACA1B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  <w:tc>
          <w:tcPr>
            <w:tcW w:w="2493" w:type="dxa"/>
          </w:tcPr>
          <w:p w14:paraId="61C496B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HTTP-Alt</w:t>
            </w:r>
          </w:p>
        </w:tc>
        <w:tc>
          <w:tcPr>
            <w:tcW w:w="2493" w:type="dxa"/>
          </w:tcPr>
          <w:p w14:paraId="4DD79F69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640B554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38701E" w:rsidRPr="00864CF1" w14:paraId="13751B2E" w14:textId="77777777">
        <w:tc>
          <w:tcPr>
            <w:tcW w:w="2493" w:type="dxa"/>
          </w:tcPr>
          <w:p w14:paraId="77F9321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8443</w:t>
            </w:r>
          </w:p>
        </w:tc>
        <w:tc>
          <w:tcPr>
            <w:tcW w:w="2493" w:type="dxa"/>
          </w:tcPr>
          <w:p w14:paraId="2E037E9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HTTPS-Alt</w:t>
            </w:r>
          </w:p>
        </w:tc>
        <w:tc>
          <w:tcPr>
            <w:tcW w:w="2493" w:type="dxa"/>
          </w:tcPr>
          <w:p w14:paraId="571C1F6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ОТКРЫТ</w:t>
            </w:r>
          </w:p>
        </w:tc>
        <w:tc>
          <w:tcPr>
            <w:tcW w:w="2493" w:type="dxa"/>
          </w:tcPr>
          <w:p w14:paraId="6CEE77C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14:paraId="0EA07520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 w:rsidRPr="00864CF1">
        <w:rPr>
          <w:rFonts w:ascii="Times New Roman" w:hAnsi="Times New Roman" w:cs="Times New Roman"/>
          <w:b/>
          <w:sz w:val="28"/>
          <w:szCs w:val="28"/>
        </w:rPr>
        <w:t>INFO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] УЯЗВИМОСТЬ: Обнаружены открытые порты, включая порты баз данных.</w:t>
      </w:r>
    </w:p>
    <w:p w14:paraId="3CBA160E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5.3. Задание 2: Тестирование механизмов аутентификации (</w:t>
      </w:r>
      <w:r w:rsidRPr="00864CF1">
        <w:rPr>
          <w:rFonts w:ascii="Times New Roman" w:hAnsi="Times New Roman" w:cs="Times New Roman"/>
          <w:b/>
          <w:sz w:val="28"/>
          <w:szCs w:val="28"/>
        </w:rPr>
        <w:t>SQL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b/>
          <w:sz w:val="28"/>
          <w:szCs w:val="28"/>
        </w:rPr>
        <w:t>Injection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49ECF13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 xml:space="preserve">5.3.1.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Тест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обход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авторизации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8701E" w:rsidRPr="00864CF1" w14:paraId="5E54180A" w14:textId="77777777">
        <w:tc>
          <w:tcPr>
            <w:tcW w:w="2493" w:type="dxa"/>
          </w:tcPr>
          <w:p w14:paraId="21EF054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93" w:type="dxa"/>
          </w:tcPr>
          <w:p w14:paraId="69A9578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493" w:type="dxa"/>
          </w:tcPr>
          <w:p w14:paraId="208F590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493" w:type="dxa"/>
          </w:tcPr>
          <w:p w14:paraId="3657B8A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38701E" w:rsidRPr="00864CF1" w14:paraId="2C087712" w14:textId="77777777">
        <w:tc>
          <w:tcPr>
            <w:tcW w:w="2493" w:type="dxa"/>
          </w:tcPr>
          <w:p w14:paraId="5B2B200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3" w:type="dxa"/>
          </w:tcPr>
          <w:p w14:paraId="2077C78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admin' or '1'='1</w:t>
            </w:r>
          </w:p>
        </w:tc>
        <w:tc>
          <w:tcPr>
            <w:tcW w:w="2493" w:type="dxa"/>
          </w:tcPr>
          <w:p w14:paraId="2E2ED8A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admin' or '1'='1</w:t>
            </w:r>
          </w:p>
        </w:tc>
        <w:tc>
          <w:tcPr>
            <w:tcW w:w="2493" w:type="dxa"/>
          </w:tcPr>
          <w:p w14:paraId="563AE24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Отказ в доступе</w:t>
            </w:r>
          </w:p>
        </w:tc>
      </w:tr>
      <w:tr w:rsidR="0038701E" w:rsidRPr="00864CF1" w14:paraId="3D09A8FD" w14:textId="77777777">
        <w:tc>
          <w:tcPr>
            <w:tcW w:w="2493" w:type="dxa"/>
          </w:tcPr>
          <w:p w14:paraId="5BCCB1D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3" w:type="dxa"/>
          </w:tcPr>
          <w:p w14:paraId="56D0AB0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1=1 --</w:t>
            </w:r>
          </w:p>
        </w:tc>
        <w:tc>
          <w:tcPr>
            <w:tcW w:w="2493" w:type="dxa"/>
          </w:tcPr>
          <w:p w14:paraId="1E3DFE6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anything</w:t>
            </w:r>
          </w:p>
        </w:tc>
        <w:tc>
          <w:tcPr>
            <w:tcW w:w="2493" w:type="dxa"/>
          </w:tcPr>
          <w:p w14:paraId="4B55FE4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Отказ в </w:t>
            </w:r>
            <w:r w:rsidRPr="00864C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доступе</w:t>
            </w:r>
          </w:p>
        </w:tc>
      </w:tr>
      <w:tr w:rsidR="0038701E" w:rsidRPr="00864CF1" w14:paraId="16FE0A99" w14:textId="77777777">
        <w:tc>
          <w:tcPr>
            <w:tcW w:w="2493" w:type="dxa"/>
          </w:tcPr>
          <w:p w14:paraId="36A4C3A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493" w:type="dxa"/>
          </w:tcPr>
          <w:p w14:paraId="69F2E46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admin' --</w:t>
            </w:r>
          </w:p>
        </w:tc>
        <w:tc>
          <w:tcPr>
            <w:tcW w:w="2493" w:type="dxa"/>
          </w:tcPr>
          <w:p w14:paraId="26309A6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anything</w:t>
            </w:r>
          </w:p>
        </w:tc>
        <w:tc>
          <w:tcPr>
            <w:tcW w:w="2493" w:type="dxa"/>
          </w:tcPr>
          <w:p w14:paraId="31A1607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Отказ в доступе</w:t>
            </w:r>
          </w:p>
        </w:tc>
      </w:tr>
      <w:tr w:rsidR="0038701E" w:rsidRPr="00864CF1" w14:paraId="66158E14" w14:textId="77777777">
        <w:tc>
          <w:tcPr>
            <w:tcW w:w="2493" w:type="dxa"/>
          </w:tcPr>
          <w:p w14:paraId="2AE95BD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3" w:type="dxa"/>
          </w:tcPr>
          <w:p w14:paraId="5575DD5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1=1 #</w:t>
            </w:r>
          </w:p>
        </w:tc>
        <w:tc>
          <w:tcPr>
            <w:tcW w:w="2493" w:type="dxa"/>
          </w:tcPr>
          <w:p w14:paraId="25B8307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anything</w:t>
            </w:r>
          </w:p>
        </w:tc>
        <w:tc>
          <w:tcPr>
            <w:tcW w:w="2493" w:type="dxa"/>
          </w:tcPr>
          <w:p w14:paraId="2627F60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Отказ в доступе</w:t>
            </w:r>
          </w:p>
        </w:tc>
      </w:tr>
    </w:tbl>
    <w:p w14:paraId="63F88FEC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Pr="00864CF1">
        <w:rPr>
          <w:rFonts w:ascii="Segoe UI Emoji" w:hAnsi="Segoe UI Emoji" w:cs="Segoe UI Emoji"/>
          <w:sz w:val="28"/>
          <w:szCs w:val="28"/>
          <w:lang w:val="ru-RU"/>
        </w:rPr>
        <w:t>✅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Injection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уязвимостей не обнаружено.</w:t>
      </w:r>
    </w:p>
    <w:p w14:paraId="51B637D6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 xml:space="preserve">5.4.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3: </w:t>
      </w:r>
      <w:proofErr w:type="spellStart"/>
      <w:r w:rsidRPr="00864CF1">
        <w:rPr>
          <w:rFonts w:ascii="Times New Roman" w:hAnsi="Times New Roman" w:cs="Times New Roman"/>
          <w:b/>
          <w:sz w:val="28"/>
          <w:szCs w:val="28"/>
        </w:rPr>
        <w:t>Тестирование</w:t>
      </w:r>
      <w:proofErr w:type="spellEnd"/>
      <w:r w:rsidRPr="00864CF1">
        <w:rPr>
          <w:rFonts w:ascii="Times New Roman" w:hAnsi="Times New Roman" w:cs="Times New Roman"/>
          <w:b/>
          <w:sz w:val="28"/>
          <w:szCs w:val="28"/>
        </w:rPr>
        <w:t xml:space="preserve"> XSS (Cross-Site Scripting)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0"/>
        <w:gridCol w:w="3237"/>
        <w:gridCol w:w="2360"/>
        <w:gridCol w:w="2342"/>
      </w:tblGrid>
      <w:tr w:rsidR="0038701E" w:rsidRPr="00864CF1" w14:paraId="1BE3958A" w14:textId="77777777">
        <w:tc>
          <w:tcPr>
            <w:tcW w:w="2493" w:type="dxa"/>
          </w:tcPr>
          <w:p w14:paraId="5688E42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93" w:type="dxa"/>
          </w:tcPr>
          <w:p w14:paraId="5CA6B7F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Пейлоад</w:t>
            </w:r>
          </w:p>
        </w:tc>
        <w:tc>
          <w:tcPr>
            <w:tcW w:w="2493" w:type="dxa"/>
          </w:tcPr>
          <w:p w14:paraId="02EB5C5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493" w:type="dxa"/>
          </w:tcPr>
          <w:p w14:paraId="1A431E0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38701E" w:rsidRPr="00864CF1" w14:paraId="346F3181" w14:textId="77777777">
        <w:tc>
          <w:tcPr>
            <w:tcW w:w="2493" w:type="dxa"/>
          </w:tcPr>
          <w:p w14:paraId="04EC92F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3" w:type="dxa"/>
          </w:tcPr>
          <w:p w14:paraId="02CE102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&lt;script&gt;alert('XSS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')&lt;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2493" w:type="dxa"/>
          </w:tcPr>
          <w:p w14:paraId="364E718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search, q, query, s</w:t>
            </w:r>
          </w:p>
        </w:tc>
        <w:tc>
          <w:tcPr>
            <w:tcW w:w="2493" w:type="dxa"/>
          </w:tcPr>
          <w:p w14:paraId="7A65F4D9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отражен</w:t>
            </w:r>
          </w:p>
        </w:tc>
      </w:tr>
      <w:tr w:rsidR="0038701E" w:rsidRPr="00864CF1" w14:paraId="2CA916C4" w14:textId="77777777">
        <w:tc>
          <w:tcPr>
            <w:tcW w:w="2493" w:type="dxa"/>
          </w:tcPr>
          <w:p w14:paraId="28CAE15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3" w:type="dxa"/>
          </w:tcPr>
          <w:p w14:paraId="0A33279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&lt;img src=x onerror=alert('XSS')&gt;</w:t>
            </w:r>
          </w:p>
        </w:tc>
        <w:tc>
          <w:tcPr>
            <w:tcW w:w="2493" w:type="dxa"/>
          </w:tcPr>
          <w:p w14:paraId="678277B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search, q, query, s</w:t>
            </w:r>
          </w:p>
        </w:tc>
        <w:tc>
          <w:tcPr>
            <w:tcW w:w="2493" w:type="dxa"/>
          </w:tcPr>
          <w:p w14:paraId="13367EB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отражен</w:t>
            </w:r>
          </w:p>
        </w:tc>
      </w:tr>
      <w:tr w:rsidR="0038701E" w:rsidRPr="00864CF1" w14:paraId="6A775E1C" w14:textId="77777777">
        <w:tc>
          <w:tcPr>
            <w:tcW w:w="2493" w:type="dxa"/>
          </w:tcPr>
          <w:p w14:paraId="6DDB2B9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3" w:type="dxa"/>
          </w:tcPr>
          <w:p w14:paraId="0C23A67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"&gt;&lt;script&gt;alert('XSS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')&lt;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2493" w:type="dxa"/>
          </w:tcPr>
          <w:p w14:paraId="4EB59A5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search, q, query, s</w:t>
            </w:r>
          </w:p>
        </w:tc>
        <w:tc>
          <w:tcPr>
            <w:tcW w:w="2493" w:type="dxa"/>
          </w:tcPr>
          <w:p w14:paraId="27EDD7A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отражен</w:t>
            </w:r>
          </w:p>
        </w:tc>
      </w:tr>
      <w:tr w:rsidR="0038701E" w:rsidRPr="00864CF1" w14:paraId="726A1C66" w14:textId="77777777">
        <w:tc>
          <w:tcPr>
            <w:tcW w:w="2493" w:type="dxa"/>
          </w:tcPr>
          <w:p w14:paraId="006251B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3" w:type="dxa"/>
          </w:tcPr>
          <w:p w14:paraId="56E5580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'&gt;&lt;script&gt;alert('XSS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')&lt;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2493" w:type="dxa"/>
          </w:tcPr>
          <w:p w14:paraId="376FFFF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search, q, query, s</w:t>
            </w:r>
          </w:p>
        </w:tc>
        <w:tc>
          <w:tcPr>
            <w:tcW w:w="2493" w:type="dxa"/>
          </w:tcPr>
          <w:p w14:paraId="5EBC21D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отражен</w:t>
            </w:r>
          </w:p>
        </w:tc>
      </w:tr>
      <w:tr w:rsidR="0038701E" w:rsidRPr="00864CF1" w14:paraId="00753CFE" w14:textId="77777777">
        <w:tc>
          <w:tcPr>
            <w:tcW w:w="2493" w:type="dxa"/>
          </w:tcPr>
          <w:p w14:paraId="6BD06E3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3" w:type="dxa"/>
          </w:tcPr>
          <w:p w14:paraId="362102E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&lt;body onload=alert('XSS')&gt;</w:t>
            </w:r>
          </w:p>
        </w:tc>
        <w:tc>
          <w:tcPr>
            <w:tcW w:w="2493" w:type="dxa"/>
          </w:tcPr>
          <w:p w14:paraId="2B7855E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search, q, query, s</w:t>
            </w:r>
          </w:p>
        </w:tc>
        <w:tc>
          <w:tcPr>
            <w:tcW w:w="2493" w:type="dxa"/>
          </w:tcPr>
          <w:p w14:paraId="4284EC9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отражен</w:t>
            </w:r>
          </w:p>
        </w:tc>
      </w:tr>
    </w:tbl>
    <w:p w14:paraId="2CB1917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Pr="00864CF1">
        <w:rPr>
          <w:rFonts w:ascii="Segoe UI Emoji" w:hAnsi="Segoe UI Emoji" w:cs="Segoe UI Emoji"/>
          <w:sz w:val="28"/>
          <w:szCs w:val="28"/>
          <w:lang w:val="ru-RU"/>
        </w:rPr>
        <w:t>✅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XSS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уязвимостей не обнаружено. Пользовательский ввод фильтруется.</w:t>
      </w:r>
    </w:p>
    <w:p w14:paraId="3326A773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5.5. Задание 4: Проверка </w:t>
      </w:r>
      <w:r w:rsidRPr="00864CF1">
        <w:rPr>
          <w:rFonts w:ascii="Times New Roman" w:hAnsi="Times New Roman" w:cs="Times New Roman"/>
          <w:b/>
          <w:sz w:val="28"/>
          <w:szCs w:val="28"/>
        </w:rPr>
        <w:t>CSRF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защиты</w:t>
      </w:r>
    </w:p>
    <w:p w14:paraId="6CF2B99C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Pr="00864CF1">
        <w:rPr>
          <w:rFonts w:ascii="Segoe UI Emoji" w:hAnsi="Segoe UI Emoji" w:cs="Segoe UI Emoji"/>
          <w:sz w:val="28"/>
          <w:szCs w:val="28"/>
          <w:lang w:val="ru-RU"/>
        </w:rPr>
        <w:t>✅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CSRF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защита присутствует. Формы содержат </w:t>
      </w:r>
      <w:r w:rsidRPr="00864CF1">
        <w:rPr>
          <w:rFonts w:ascii="Times New Roman" w:hAnsi="Times New Roman" w:cs="Times New Roman"/>
          <w:sz w:val="28"/>
          <w:szCs w:val="28"/>
        </w:rPr>
        <w:t>CSRF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-токены.</w:t>
      </w:r>
    </w:p>
    <w:p w14:paraId="36C77B2A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5.6. Задание 5: Проверка контроля доступа (</w:t>
      </w:r>
      <w:r w:rsidRPr="00864CF1">
        <w:rPr>
          <w:rFonts w:ascii="Times New Roman" w:hAnsi="Times New Roman" w:cs="Times New Roman"/>
          <w:b/>
          <w:sz w:val="28"/>
          <w:szCs w:val="28"/>
        </w:rPr>
        <w:t>IDOR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1DCCC24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Pr="00864CF1">
        <w:rPr>
          <w:rFonts w:ascii="Segoe UI Emoji" w:hAnsi="Segoe UI Emoji" w:cs="Segoe UI Emoji"/>
          <w:sz w:val="28"/>
          <w:szCs w:val="28"/>
          <w:lang w:val="ru-RU"/>
        </w:rPr>
        <w:t>✅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IDOR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уязвимостей не обнаружено.</w:t>
      </w:r>
    </w:p>
    <w:p w14:paraId="53457388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6. Протокол тестирования</w:t>
      </w:r>
    </w:p>
    <w:p w14:paraId="2A6E1787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C8957D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6. Протокол тестирования (продолжение)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7"/>
        <w:gridCol w:w="1904"/>
        <w:gridCol w:w="3004"/>
        <w:gridCol w:w="1896"/>
        <w:gridCol w:w="1838"/>
      </w:tblGrid>
      <w:tr w:rsidR="0038701E" w:rsidRPr="00864CF1" w14:paraId="438BA3BC" w14:textId="77777777">
        <w:tc>
          <w:tcPr>
            <w:tcW w:w="1995" w:type="dxa"/>
          </w:tcPr>
          <w:p w14:paraId="1BFB4C4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95" w:type="dxa"/>
          </w:tcPr>
          <w:p w14:paraId="12AA786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Вид проверки</w:t>
            </w:r>
          </w:p>
        </w:tc>
        <w:tc>
          <w:tcPr>
            <w:tcW w:w="1995" w:type="dxa"/>
          </w:tcPr>
          <w:p w14:paraId="30DA69E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Вводимые данные (Payload)</w:t>
            </w:r>
          </w:p>
        </w:tc>
        <w:tc>
          <w:tcPr>
            <w:tcW w:w="1995" w:type="dxa"/>
          </w:tcPr>
          <w:p w14:paraId="461E86C2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1995" w:type="dxa"/>
          </w:tcPr>
          <w:p w14:paraId="1C249C4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38701E" w:rsidRPr="00864CF1" w14:paraId="35A7650D" w14:textId="77777777">
        <w:tc>
          <w:tcPr>
            <w:tcW w:w="1995" w:type="dxa"/>
          </w:tcPr>
          <w:p w14:paraId="5F1544A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</w:tcPr>
          <w:p w14:paraId="4DF6AC74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robots.txt</w:t>
            </w:r>
          </w:p>
        </w:tc>
        <w:tc>
          <w:tcPr>
            <w:tcW w:w="1995" w:type="dxa"/>
          </w:tcPr>
          <w:p w14:paraId="0B42C16D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GET /robots.txt</w:t>
            </w:r>
          </w:p>
        </w:tc>
        <w:tc>
          <w:tcPr>
            <w:tcW w:w="1995" w:type="dxa"/>
          </w:tcPr>
          <w:p w14:paraId="1B03199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1995" w:type="dxa"/>
          </w:tcPr>
          <w:p w14:paraId="60F86E2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3826D636" w14:textId="77777777">
        <w:tc>
          <w:tcPr>
            <w:tcW w:w="1995" w:type="dxa"/>
          </w:tcPr>
          <w:p w14:paraId="71DC801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</w:tcPr>
          <w:p w14:paraId="332B8A9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Заголовки безопасности</w:t>
            </w:r>
          </w:p>
        </w:tc>
        <w:tc>
          <w:tcPr>
            <w:tcW w:w="1995" w:type="dxa"/>
          </w:tcPr>
          <w:p w14:paraId="2870833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Анализ HTTP-заголовков</w:t>
            </w:r>
          </w:p>
        </w:tc>
        <w:tc>
          <w:tcPr>
            <w:tcW w:w="1995" w:type="dxa"/>
          </w:tcPr>
          <w:p w14:paraId="7F66D64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6 заголовков отсутствуют</w:t>
            </w:r>
          </w:p>
        </w:tc>
        <w:tc>
          <w:tcPr>
            <w:tcW w:w="1995" w:type="dxa"/>
          </w:tcPr>
          <w:p w14:paraId="27385BC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b/>
                <w:sz w:val="24"/>
                <w:szCs w:val="24"/>
              </w:rPr>
              <w:t>УЯЗВИМО</w:t>
            </w:r>
          </w:p>
        </w:tc>
      </w:tr>
      <w:tr w:rsidR="0038701E" w:rsidRPr="00864CF1" w14:paraId="650089E2" w14:textId="77777777">
        <w:tc>
          <w:tcPr>
            <w:tcW w:w="1995" w:type="dxa"/>
          </w:tcPr>
          <w:p w14:paraId="44F4B06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</w:tcPr>
          <w:p w14:paraId="7A214B7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Сканирование портов</w:t>
            </w:r>
          </w:p>
        </w:tc>
        <w:tc>
          <w:tcPr>
            <w:tcW w:w="1995" w:type="dxa"/>
          </w:tcPr>
          <w:p w14:paraId="6A5A115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TCP connect к портам</w:t>
            </w:r>
          </w:p>
        </w:tc>
        <w:tc>
          <w:tcPr>
            <w:tcW w:w="1995" w:type="dxa"/>
          </w:tcPr>
          <w:p w14:paraId="1C5723A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10 портов открыты</w:t>
            </w:r>
          </w:p>
        </w:tc>
        <w:tc>
          <w:tcPr>
            <w:tcW w:w="1995" w:type="dxa"/>
          </w:tcPr>
          <w:p w14:paraId="56004FC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b/>
                <w:sz w:val="24"/>
                <w:szCs w:val="24"/>
              </w:rPr>
              <w:t>УЯЗВИМО</w:t>
            </w:r>
          </w:p>
        </w:tc>
      </w:tr>
      <w:tr w:rsidR="0038701E" w:rsidRPr="00864CF1" w14:paraId="5A3ABAFB" w14:textId="77777777">
        <w:tc>
          <w:tcPr>
            <w:tcW w:w="1995" w:type="dxa"/>
          </w:tcPr>
          <w:p w14:paraId="60B69D1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95" w:type="dxa"/>
          </w:tcPr>
          <w:p w14:paraId="58B523B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SQL Injection (обход)</w:t>
            </w:r>
          </w:p>
        </w:tc>
        <w:tc>
          <w:tcPr>
            <w:tcW w:w="1995" w:type="dxa"/>
          </w:tcPr>
          <w:p w14:paraId="3829063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admin' or '1'='1</w:t>
            </w:r>
          </w:p>
        </w:tc>
        <w:tc>
          <w:tcPr>
            <w:tcW w:w="1995" w:type="dxa"/>
          </w:tcPr>
          <w:p w14:paraId="18DF5B4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Отказ в доступе</w:t>
            </w:r>
          </w:p>
        </w:tc>
        <w:tc>
          <w:tcPr>
            <w:tcW w:w="1995" w:type="dxa"/>
          </w:tcPr>
          <w:p w14:paraId="4BBE2FC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22303A4B" w14:textId="77777777">
        <w:tc>
          <w:tcPr>
            <w:tcW w:w="1995" w:type="dxa"/>
          </w:tcPr>
          <w:p w14:paraId="1A240E0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95" w:type="dxa"/>
          </w:tcPr>
          <w:p w14:paraId="743B942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SQL Injection (Union)</w:t>
            </w:r>
          </w:p>
        </w:tc>
        <w:tc>
          <w:tcPr>
            <w:tcW w:w="1995" w:type="dxa"/>
          </w:tcPr>
          <w:p w14:paraId="2CB0C74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 select 1,2,3 --</w:t>
            </w:r>
          </w:p>
        </w:tc>
        <w:tc>
          <w:tcPr>
            <w:tcW w:w="1995" w:type="dxa"/>
          </w:tcPr>
          <w:p w14:paraId="14D9164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Отказ в доступе</w:t>
            </w:r>
          </w:p>
        </w:tc>
        <w:tc>
          <w:tcPr>
            <w:tcW w:w="1995" w:type="dxa"/>
          </w:tcPr>
          <w:p w14:paraId="6739745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2AF43B7A" w14:textId="77777777">
        <w:tc>
          <w:tcPr>
            <w:tcW w:w="1995" w:type="dxa"/>
          </w:tcPr>
          <w:p w14:paraId="2F39142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95" w:type="dxa"/>
          </w:tcPr>
          <w:p w14:paraId="3BC806B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SQL Injection (Time-based)</w:t>
            </w:r>
          </w:p>
        </w:tc>
        <w:tc>
          <w:tcPr>
            <w:tcW w:w="1995" w:type="dxa"/>
          </w:tcPr>
          <w:p w14:paraId="03B7A5A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 xml:space="preserve">' and 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sleep(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5) --</w:t>
            </w:r>
          </w:p>
        </w:tc>
        <w:tc>
          <w:tcPr>
            <w:tcW w:w="1995" w:type="dxa"/>
          </w:tcPr>
          <w:p w14:paraId="375AD07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Нет задержки</w:t>
            </w:r>
          </w:p>
        </w:tc>
        <w:tc>
          <w:tcPr>
            <w:tcW w:w="1995" w:type="dxa"/>
          </w:tcPr>
          <w:p w14:paraId="31FBFBB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2157F638" w14:textId="77777777">
        <w:tc>
          <w:tcPr>
            <w:tcW w:w="1995" w:type="dxa"/>
          </w:tcPr>
          <w:p w14:paraId="769A804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95" w:type="dxa"/>
          </w:tcPr>
          <w:p w14:paraId="2038E0A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XSS (Reflected)</w:t>
            </w:r>
          </w:p>
        </w:tc>
        <w:tc>
          <w:tcPr>
            <w:tcW w:w="1995" w:type="dxa"/>
          </w:tcPr>
          <w:p w14:paraId="410FB9B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&lt;script&gt;alert('XSS</w:t>
            </w:r>
            <w:proofErr w:type="gramStart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')&lt;</w:t>
            </w:r>
            <w:proofErr w:type="gramEnd"/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1995" w:type="dxa"/>
          </w:tcPr>
          <w:p w14:paraId="13557BA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выполнен</w:t>
            </w:r>
          </w:p>
        </w:tc>
        <w:tc>
          <w:tcPr>
            <w:tcW w:w="1995" w:type="dxa"/>
          </w:tcPr>
          <w:p w14:paraId="51757009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3D2C1D1C" w14:textId="77777777">
        <w:tc>
          <w:tcPr>
            <w:tcW w:w="1995" w:type="dxa"/>
          </w:tcPr>
          <w:p w14:paraId="468D79D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95" w:type="dxa"/>
          </w:tcPr>
          <w:p w14:paraId="3C8903F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XSS (Event handlers)</w:t>
            </w:r>
          </w:p>
        </w:tc>
        <w:tc>
          <w:tcPr>
            <w:tcW w:w="1995" w:type="dxa"/>
          </w:tcPr>
          <w:p w14:paraId="6F6A6ED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&lt;img src=x onerror=alert('XSS')&gt;</w:t>
            </w:r>
          </w:p>
        </w:tc>
        <w:tc>
          <w:tcPr>
            <w:tcW w:w="1995" w:type="dxa"/>
          </w:tcPr>
          <w:p w14:paraId="612B83A6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Не выполнен</w:t>
            </w:r>
          </w:p>
        </w:tc>
        <w:tc>
          <w:tcPr>
            <w:tcW w:w="1995" w:type="dxa"/>
          </w:tcPr>
          <w:p w14:paraId="5D666B38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1F2E51C2" w14:textId="77777777">
        <w:tc>
          <w:tcPr>
            <w:tcW w:w="1995" w:type="dxa"/>
          </w:tcPr>
          <w:p w14:paraId="606585E0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95" w:type="dxa"/>
          </w:tcPr>
          <w:p w14:paraId="31CDBFE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1995" w:type="dxa"/>
          </w:tcPr>
          <w:p w14:paraId="3D473551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Проверка форм</w:t>
            </w:r>
          </w:p>
        </w:tc>
        <w:tc>
          <w:tcPr>
            <w:tcW w:w="1995" w:type="dxa"/>
          </w:tcPr>
          <w:p w14:paraId="6FD533B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Токены присутствуют</w:t>
            </w:r>
          </w:p>
        </w:tc>
        <w:tc>
          <w:tcPr>
            <w:tcW w:w="1995" w:type="dxa"/>
          </w:tcPr>
          <w:p w14:paraId="612D3A9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  <w:tr w:rsidR="0038701E" w:rsidRPr="00864CF1" w14:paraId="213E7BDA" w14:textId="77777777">
        <w:tc>
          <w:tcPr>
            <w:tcW w:w="1995" w:type="dxa"/>
          </w:tcPr>
          <w:p w14:paraId="4F03463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95" w:type="dxa"/>
          </w:tcPr>
          <w:p w14:paraId="4BA94B1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IDOR</w:t>
            </w:r>
          </w:p>
        </w:tc>
        <w:tc>
          <w:tcPr>
            <w:tcW w:w="1995" w:type="dxa"/>
          </w:tcPr>
          <w:p w14:paraId="38B2005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Подбор ID в URL</w:t>
            </w:r>
          </w:p>
        </w:tc>
        <w:tc>
          <w:tcPr>
            <w:tcW w:w="1995" w:type="dxa"/>
          </w:tcPr>
          <w:p w14:paraId="1FC45E7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Ошибка доступа</w:t>
            </w:r>
          </w:p>
        </w:tc>
        <w:tc>
          <w:tcPr>
            <w:tcW w:w="1995" w:type="dxa"/>
          </w:tcPr>
          <w:p w14:paraId="4B6949B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Защищено</w:t>
            </w:r>
          </w:p>
        </w:tc>
      </w:tr>
    </w:tbl>
    <w:p w14:paraId="752229C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7. Вывод</w:t>
      </w:r>
    </w:p>
    <w:p w14:paraId="3AA940A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7.1. Общая оценка защищенности</w:t>
      </w:r>
    </w:p>
    <w:p w14:paraId="0A2261FF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практической работы №16 было проведено автоматизированное тестирование безопасности веб-приложения 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Altoro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Mutual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64CF1">
        <w:rPr>
          <w:rFonts w:ascii="Times New Roman" w:hAnsi="Times New Roman" w:cs="Times New Roman"/>
          <w:sz w:val="28"/>
          <w:szCs w:val="28"/>
        </w:rPr>
        <w:t>http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864CF1">
        <w:rPr>
          <w:rFonts w:ascii="Times New Roman" w:hAnsi="Times New Roman" w:cs="Times New Roman"/>
          <w:sz w:val="28"/>
          <w:szCs w:val="28"/>
        </w:rPr>
        <w:t>demo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testfire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4CF1">
        <w:rPr>
          <w:rFonts w:ascii="Times New Roman" w:hAnsi="Times New Roman" w:cs="Times New Roman"/>
          <w:sz w:val="28"/>
          <w:szCs w:val="28"/>
        </w:rPr>
        <w:t>net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/).</w:t>
      </w:r>
    </w:p>
    <w:p w14:paraId="64163BDE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Общая оценка: СРЕДНЯЯ</w:t>
      </w:r>
    </w:p>
    <w:p w14:paraId="44039162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lastRenderedPageBreak/>
        <w:t>7.2. Найденные уязвимости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8701E" w:rsidRPr="00864CF1" w14:paraId="13F3DBF0" w14:textId="77777777">
        <w:tc>
          <w:tcPr>
            <w:tcW w:w="3324" w:type="dxa"/>
          </w:tcPr>
          <w:p w14:paraId="57ED3F5B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Уязвимость</w:t>
            </w:r>
          </w:p>
        </w:tc>
        <w:tc>
          <w:tcPr>
            <w:tcW w:w="3324" w:type="dxa"/>
          </w:tcPr>
          <w:p w14:paraId="43A46F55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  <w:tc>
          <w:tcPr>
            <w:tcW w:w="3324" w:type="dxa"/>
          </w:tcPr>
          <w:p w14:paraId="164FF19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8701E" w:rsidRPr="00864CF1" w14:paraId="79FBE585" w14:textId="77777777">
        <w:tc>
          <w:tcPr>
            <w:tcW w:w="3324" w:type="dxa"/>
          </w:tcPr>
          <w:p w14:paraId="0D4954DE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Отсутствие заголовков безопасности</w:t>
            </w:r>
          </w:p>
        </w:tc>
        <w:tc>
          <w:tcPr>
            <w:tcW w:w="3324" w:type="dxa"/>
          </w:tcPr>
          <w:p w14:paraId="5149717C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324" w:type="dxa"/>
          </w:tcPr>
          <w:p w14:paraId="09937BAA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Отсутствуют HSTS, CSP, X-Frame-Options, X-Content-Type-Options, X-XSS-Protection, Referrer-Policy</w:t>
            </w:r>
          </w:p>
        </w:tc>
      </w:tr>
      <w:tr w:rsidR="0038701E" w:rsidRPr="00864CF1" w14:paraId="6484655E" w14:textId="77777777">
        <w:tc>
          <w:tcPr>
            <w:tcW w:w="3324" w:type="dxa"/>
          </w:tcPr>
          <w:p w14:paraId="4FA12B6F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Открытые сетевые порты</w:t>
            </w:r>
          </w:p>
        </w:tc>
        <w:tc>
          <w:tcPr>
            <w:tcW w:w="3324" w:type="dxa"/>
          </w:tcPr>
          <w:p w14:paraId="750C0E93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INFO</w:t>
            </w:r>
          </w:p>
        </w:tc>
        <w:tc>
          <w:tcPr>
            <w:tcW w:w="3324" w:type="dxa"/>
          </w:tcPr>
          <w:p w14:paraId="6A9801A7" w14:textId="77777777" w:rsidR="0038701E" w:rsidRPr="00864CF1" w:rsidRDefault="00000000" w:rsidP="00864CF1">
            <w:pPr>
              <w:spacing w:line="36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864CF1">
              <w:rPr>
                <w:rFonts w:ascii="Times New Roman" w:hAnsi="Times New Roman" w:cs="Times New Roman"/>
                <w:sz w:val="24"/>
                <w:szCs w:val="24"/>
              </w:rPr>
              <w:t>Открыты порты FTP, SSH, MySQL, PostgreSQL, MongoDB, Redis, 8080, 8443</w:t>
            </w:r>
          </w:p>
        </w:tc>
      </w:tr>
    </w:tbl>
    <w:p w14:paraId="4631B11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7.3. Сильные стороны приложения</w:t>
      </w:r>
    </w:p>
    <w:p w14:paraId="7B63DFC6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• Защита от 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-инъекций — все тестовые </w:t>
      </w:r>
      <w:proofErr w:type="spellStart"/>
      <w:r w:rsidRPr="00864CF1">
        <w:rPr>
          <w:rFonts w:ascii="Times New Roman" w:hAnsi="Times New Roman" w:cs="Times New Roman"/>
          <w:sz w:val="28"/>
          <w:szCs w:val="28"/>
          <w:lang w:val="ru-RU"/>
        </w:rPr>
        <w:t>пейлоады</w:t>
      </w:r>
      <w:proofErr w:type="spellEnd"/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были отклонены</w:t>
      </w:r>
    </w:p>
    <w:p w14:paraId="418CAB03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• Защита от </w:t>
      </w:r>
      <w:r w:rsidRPr="00864CF1">
        <w:rPr>
          <w:rFonts w:ascii="Times New Roman" w:hAnsi="Times New Roman" w:cs="Times New Roman"/>
          <w:sz w:val="28"/>
          <w:szCs w:val="28"/>
        </w:rPr>
        <w:t>XSS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— пользовательский ввод фильтруется</w:t>
      </w:r>
    </w:p>
    <w:p w14:paraId="4C896423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64CF1">
        <w:rPr>
          <w:rFonts w:ascii="Times New Roman" w:hAnsi="Times New Roman" w:cs="Times New Roman"/>
          <w:sz w:val="28"/>
          <w:szCs w:val="28"/>
        </w:rPr>
        <w:t>CSRF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защита — формы содержат </w:t>
      </w:r>
      <w:r w:rsidRPr="00864CF1">
        <w:rPr>
          <w:rFonts w:ascii="Times New Roman" w:hAnsi="Times New Roman" w:cs="Times New Roman"/>
          <w:sz w:val="28"/>
          <w:szCs w:val="28"/>
        </w:rPr>
        <w:t>CSRF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-токены</w:t>
      </w:r>
    </w:p>
    <w:p w14:paraId="4DD36895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• Контроль доступа — </w:t>
      </w:r>
      <w:r w:rsidRPr="00864CF1">
        <w:rPr>
          <w:rFonts w:ascii="Times New Roman" w:hAnsi="Times New Roman" w:cs="Times New Roman"/>
          <w:sz w:val="28"/>
          <w:szCs w:val="28"/>
        </w:rPr>
        <w:t>IDOR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уязвимостей не обнаружено</w:t>
      </w:r>
    </w:p>
    <w:p w14:paraId="425FFC1D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7.4. Рекомендации по устранению уязвимостей</w:t>
      </w:r>
    </w:p>
    <w:p w14:paraId="7757B228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7.4.1. Настройка заголовков безопасности</w:t>
      </w:r>
    </w:p>
    <w:p w14:paraId="7A5AAFA0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sz w:val="28"/>
          <w:szCs w:val="28"/>
        </w:rPr>
        <w:t xml:space="preserve"># HSTS - </w:t>
      </w:r>
      <w:proofErr w:type="spellStart"/>
      <w:r w:rsidRPr="00864CF1">
        <w:rPr>
          <w:rFonts w:ascii="Times New Roman" w:hAnsi="Times New Roman" w:cs="Times New Roman"/>
          <w:sz w:val="28"/>
          <w:szCs w:val="28"/>
        </w:rPr>
        <w:t>принудительное</w:t>
      </w:r>
      <w:proofErr w:type="spellEnd"/>
      <w:r w:rsidRPr="00864CF1">
        <w:rPr>
          <w:rFonts w:ascii="Times New Roman" w:hAnsi="Times New Roman" w:cs="Times New Roman"/>
          <w:sz w:val="28"/>
          <w:szCs w:val="28"/>
        </w:rPr>
        <w:t xml:space="preserve"> использование HTTPS</w:t>
      </w:r>
      <w:r w:rsidRPr="00864CF1">
        <w:rPr>
          <w:rFonts w:ascii="Times New Roman" w:hAnsi="Times New Roman" w:cs="Times New Roman"/>
          <w:sz w:val="28"/>
          <w:szCs w:val="28"/>
        </w:rPr>
        <w:br/>
        <w:t>Header always set Strict-Transport-Security "max-age=31536000; includeSubDomains"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br/>
        <w:t># CSP - контроль загружаемых ресурсов</w:t>
      </w:r>
      <w:r w:rsidRPr="00864CF1">
        <w:rPr>
          <w:rFonts w:ascii="Times New Roman" w:hAnsi="Times New Roman" w:cs="Times New Roman"/>
          <w:sz w:val="28"/>
          <w:szCs w:val="28"/>
        </w:rPr>
        <w:br/>
        <w:t>Header always set Content-Security-Policy "default-src 'self'"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br/>
        <w:t># X-Frame-Options - защита от Clickjacking</w:t>
      </w:r>
      <w:r w:rsidRPr="00864CF1">
        <w:rPr>
          <w:rFonts w:ascii="Times New Roman" w:hAnsi="Times New Roman" w:cs="Times New Roman"/>
          <w:sz w:val="28"/>
          <w:szCs w:val="28"/>
        </w:rPr>
        <w:br/>
        <w:t>Header always set X-Frame-Options "DENY"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br/>
        <w:t># X-Content-Type-Options - защита от MIME-sniffing</w:t>
      </w:r>
      <w:r w:rsidRPr="00864CF1">
        <w:rPr>
          <w:rFonts w:ascii="Times New Roman" w:hAnsi="Times New Roman" w:cs="Times New Roman"/>
          <w:sz w:val="28"/>
          <w:szCs w:val="28"/>
        </w:rPr>
        <w:br/>
        <w:t>Header always set X-Content-Type-Options "nosniff"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br/>
        <w:t># X-XSS-Protection - защита от XSS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lastRenderedPageBreak/>
        <w:t>Header always set X-XSS-Protection "1; mode=block"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br/>
        <w:t># Referrer-Policy - контроль передачи referrer</w:t>
      </w:r>
      <w:r w:rsidRPr="00864CF1">
        <w:rPr>
          <w:rFonts w:ascii="Times New Roman" w:hAnsi="Times New Roman" w:cs="Times New Roman"/>
          <w:sz w:val="28"/>
          <w:szCs w:val="28"/>
        </w:rPr>
        <w:br/>
        <w:t>Header always set Referrer-Policy "strict-origin-when-cross-origin"</w:t>
      </w:r>
      <w:r w:rsidRPr="00864CF1">
        <w:rPr>
          <w:rFonts w:ascii="Times New Roman" w:hAnsi="Times New Roman" w:cs="Times New Roman"/>
          <w:sz w:val="28"/>
          <w:szCs w:val="28"/>
        </w:rPr>
        <w:br/>
      </w:r>
    </w:p>
    <w:p w14:paraId="04107A26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b/>
          <w:sz w:val="28"/>
          <w:szCs w:val="28"/>
        </w:rPr>
        <w:t>7.4.2. Закрытие открытых портов</w:t>
      </w:r>
    </w:p>
    <w:p w14:paraId="072AC260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sz w:val="28"/>
          <w:szCs w:val="28"/>
        </w:rPr>
        <w:t># Закрытие портов баз данных для внешнего доступа</w:t>
      </w:r>
      <w:r w:rsidRPr="00864CF1">
        <w:rPr>
          <w:rFonts w:ascii="Times New Roman" w:hAnsi="Times New Roman" w:cs="Times New Roman"/>
          <w:sz w:val="28"/>
          <w:szCs w:val="28"/>
        </w:rPr>
        <w:br/>
        <w:t>iptables -A INPUT -p tcp --dport 3306 -j DROP   # MySQL</w:t>
      </w:r>
      <w:r w:rsidRPr="00864CF1">
        <w:rPr>
          <w:rFonts w:ascii="Times New Roman" w:hAnsi="Times New Roman" w:cs="Times New Roman"/>
          <w:sz w:val="28"/>
          <w:szCs w:val="28"/>
        </w:rPr>
        <w:br/>
        <w:t>iptables -A INPUT -p tcp --dport 5432 -j DROP   # PostgreSQL</w:t>
      </w:r>
      <w:r w:rsidRPr="00864CF1">
        <w:rPr>
          <w:rFonts w:ascii="Times New Roman" w:hAnsi="Times New Roman" w:cs="Times New Roman"/>
          <w:sz w:val="28"/>
          <w:szCs w:val="28"/>
        </w:rPr>
        <w:br/>
        <w:t>iptables -A INPUT -p tcp --dport 27017 -j DROP  # MongoDB</w:t>
      </w:r>
      <w:r w:rsidRPr="00864CF1">
        <w:rPr>
          <w:rFonts w:ascii="Times New Roman" w:hAnsi="Times New Roman" w:cs="Times New Roman"/>
          <w:sz w:val="28"/>
          <w:szCs w:val="28"/>
        </w:rPr>
        <w:br/>
        <w:t>iptables -A INPUT -p tcp --dport 6379 -j DROP   # Redis</w:t>
      </w:r>
      <w:r w:rsidRPr="00864CF1">
        <w:rPr>
          <w:rFonts w:ascii="Times New Roman" w:hAnsi="Times New Roman" w:cs="Times New Roman"/>
          <w:sz w:val="28"/>
          <w:szCs w:val="28"/>
        </w:rPr>
        <w:br/>
      </w:r>
      <w:r w:rsidRPr="00864CF1">
        <w:rPr>
          <w:rFonts w:ascii="Times New Roman" w:hAnsi="Times New Roman" w:cs="Times New Roman"/>
          <w:sz w:val="28"/>
          <w:szCs w:val="28"/>
        </w:rPr>
        <w:br/>
        <w:t># Ограничение доступа к FTP и SSH</w:t>
      </w:r>
      <w:r w:rsidRPr="00864CF1">
        <w:rPr>
          <w:rFonts w:ascii="Times New Roman" w:hAnsi="Times New Roman" w:cs="Times New Roman"/>
          <w:sz w:val="28"/>
          <w:szCs w:val="28"/>
        </w:rPr>
        <w:br/>
        <w:t>iptables -A INPUT -p tcp --dport 21 -j DROP     # FTP</w:t>
      </w:r>
      <w:r w:rsidRPr="00864CF1">
        <w:rPr>
          <w:rFonts w:ascii="Times New Roman" w:hAnsi="Times New Roman" w:cs="Times New Roman"/>
          <w:sz w:val="28"/>
          <w:szCs w:val="28"/>
        </w:rPr>
        <w:br/>
        <w:t>iptables -A INPUT -p tcp --dport 22 -s 10.0.0.0/8 -j ACCEPT  # SSH только из локальной сети</w:t>
      </w:r>
      <w:r w:rsidRPr="00864CF1">
        <w:rPr>
          <w:rFonts w:ascii="Times New Roman" w:hAnsi="Times New Roman" w:cs="Times New Roman"/>
          <w:sz w:val="28"/>
          <w:szCs w:val="28"/>
        </w:rPr>
        <w:br/>
      </w:r>
    </w:p>
    <w:p w14:paraId="0E6F83B1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7.5. Заключение</w:t>
      </w:r>
    </w:p>
    <w:p w14:paraId="671BD43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Разработанный автоматизированный скрипт тестирования успешно выполнил все поставленные задачи. В результате тестирования были обнаружены 2 уязвимости средней и информационной степени критичности. Полученные результаты демонстрируют, что приложение имеет базовую защиту от основных веб-атак, но требует доработки в части настройки заголовков безопасности и ограничения доступа к сетевым портам.</w:t>
      </w:r>
    </w:p>
    <w:p w14:paraId="31A96E04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8. Ответы на контрольные вопросы</w:t>
      </w:r>
    </w:p>
    <w:p w14:paraId="4BEE6B17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Вопрос 1: В чем разница между аутентификацией и авторизацией, и какие тесты проводятся для каждого этапа?</w:t>
      </w:r>
    </w:p>
    <w:p w14:paraId="148F30D1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Ответ: Аутентификация — проверка подлинности пользователя (кто вы). Тесты: 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-инъекции для обхода входа, проверка паролей, проверка сессий.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br/>
        <w:t xml:space="preserve">Авторизация — проверка прав доступа (что вам разрешено). Тесты: </w:t>
      </w:r>
      <w:r w:rsidRPr="00864CF1">
        <w:rPr>
          <w:rFonts w:ascii="Times New Roman" w:hAnsi="Times New Roman" w:cs="Times New Roman"/>
          <w:sz w:val="28"/>
          <w:szCs w:val="28"/>
        </w:rPr>
        <w:t>IDOR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, тестирование разделения прав, проверка повышения привилегий.</w:t>
      </w:r>
    </w:p>
    <w:p w14:paraId="54508523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Вопрос 2</w:t>
      </w:r>
      <w:proofErr w:type="gramStart"/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: Почему</w:t>
      </w:r>
      <w:proofErr w:type="gramEnd"/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сообщения об ошибках типа "Такого пользователя не существует" считаются уязвимостью безопасности?</w:t>
      </w:r>
    </w:p>
    <w:p w14:paraId="301066EF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>Ответ: Такие сообщения помогают злоумышленнику: определить существующие логины в системе, проводить целенаправленный перебор только для существующих пользователей, сократить время на атаку методом перебора. Безопасная практика — использовать общие сообщения типа "Неверный логин или пароль".</w:t>
      </w:r>
    </w:p>
    <w:p w14:paraId="0049A2CA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Вопрос 3</w:t>
      </w:r>
      <w:proofErr w:type="gramStart"/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: Что</w:t>
      </w:r>
      <w:proofErr w:type="gramEnd"/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такое </w:t>
      </w:r>
      <w:r w:rsidRPr="00864CF1">
        <w:rPr>
          <w:rFonts w:ascii="Times New Roman" w:hAnsi="Times New Roman" w:cs="Times New Roman"/>
          <w:b/>
          <w:sz w:val="28"/>
          <w:szCs w:val="28"/>
        </w:rPr>
        <w:t>SQL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-инъекция и как разработчик может от нее защититься?</w:t>
      </w:r>
    </w:p>
    <w:p w14:paraId="23F6C932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-инъекция — внедрение вредоносного </w:t>
      </w:r>
      <w:r w:rsidRPr="00864CF1">
        <w:rPr>
          <w:rFonts w:ascii="Times New Roman" w:hAnsi="Times New Roman" w:cs="Times New Roman"/>
          <w:sz w:val="28"/>
          <w:szCs w:val="28"/>
        </w:rPr>
        <w:t>SQL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-кода через поля ввода для изменения логики запроса к базе данных. Методы защиты: параметризованные запросы (</w:t>
      </w:r>
      <w:r w:rsidRPr="00864CF1">
        <w:rPr>
          <w:rFonts w:ascii="Times New Roman" w:hAnsi="Times New Roman" w:cs="Times New Roman"/>
          <w:sz w:val="28"/>
          <w:szCs w:val="28"/>
        </w:rPr>
        <w:t>Prepared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4CF1">
        <w:rPr>
          <w:rFonts w:ascii="Times New Roman" w:hAnsi="Times New Roman" w:cs="Times New Roman"/>
          <w:sz w:val="28"/>
          <w:szCs w:val="28"/>
        </w:rPr>
        <w:t>Statements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), экранирование специальных символов, валидация и фильтрация входных данных, использование </w:t>
      </w:r>
      <w:r w:rsidRPr="00864CF1">
        <w:rPr>
          <w:rFonts w:ascii="Times New Roman" w:hAnsi="Times New Roman" w:cs="Times New Roman"/>
          <w:sz w:val="28"/>
          <w:szCs w:val="28"/>
        </w:rPr>
        <w:t>ORM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>, минимизация прав учетной записи БД.</w:t>
      </w:r>
    </w:p>
    <w:p w14:paraId="4D914447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Вопрос 4: Какая уязвимость позволяет злоумышленнику выполнять </w:t>
      </w:r>
      <w:r w:rsidRPr="00864CF1">
        <w:rPr>
          <w:rFonts w:ascii="Times New Roman" w:hAnsi="Times New Roman" w:cs="Times New Roman"/>
          <w:b/>
          <w:sz w:val="28"/>
          <w:szCs w:val="28"/>
        </w:rPr>
        <w:t>JavaScript</w:t>
      </w:r>
      <w:r w:rsidRPr="00864CF1">
        <w:rPr>
          <w:rFonts w:ascii="Times New Roman" w:hAnsi="Times New Roman" w:cs="Times New Roman"/>
          <w:b/>
          <w:sz w:val="28"/>
          <w:szCs w:val="28"/>
          <w:lang w:val="ru-RU"/>
        </w:rPr>
        <w:t>-код в браузере жертвы?</w:t>
      </w:r>
    </w:p>
    <w:p w14:paraId="58F53A19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64CF1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864CF1">
        <w:rPr>
          <w:rFonts w:ascii="Times New Roman" w:hAnsi="Times New Roman" w:cs="Times New Roman"/>
          <w:sz w:val="28"/>
          <w:szCs w:val="28"/>
        </w:rPr>
        <w:t xml:space="preserve">: XSS (Cross-Site Scripting) — межсайтовый скриптинг. Типы: отраженный (Reflected), хранимый (Stored), DOM-based. 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Последствия: кража </w:t>
      </w:r>
      <w:r w:rsidRPr="00864CF1">
        <w:rPr>
          <w:rFonts w:ascii="Times New Roman" w:hAnsi="Times New Roman" w:cs="Times New Roman"/>
          <w:sz w:val="28"/>
          <w:szCs w:val="28"/>
        </w:rPr>
        <w:t>cookies</w:t>
      </w:r>
      <w:r w:rsidRPr="00864CF1">
        <w:rPr>
          <w:rFonts w:ascii="Times New Roman" w:hAnsi="Times New Roman" w:cs="Times New Roman"/>
          <w:sz w:val="28"/>
          <w:szCs w:val="28"/>
          <w:lang w:val="ru-RU"/>
        </w:rPr>
        <w:t xml:space="preserve"> и сессий, перехват учетных данных, подделка действий от имени пользователя, распространение вредоносного ПО.</w:t>
      </w:r>
    </w:p>
    <w:p w14:paraId="52C2B6E9" w14:textId="77777777" w:rsidR="0038701E" w:rsidRPr="00864CF1" w:rsidRDefault="0038701E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9B912A8" w14:textId="77777777" w:rsidR="0038701E" w:rsidRPr="00864CF1" w:rsidRDefault="0038701E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50F038B" w14:textId="77777777" w:rsidR="00346436" w:rsidRPr="00864CF1" w:rsidRDefault="00346436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BEEC22E" w14:textId="77777777" w:rsidR="00346436" w:rsidRPr="00864CF1" w:rsidRDefault="00346436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C0D6869" w14:textId="77777777" w:rsidR="0038701E" w:rsidRPr="00864CF1" w:rsidRDefault="0038701E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96B5285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64CF1">
        <w:rPr>
          <w:rFonts w:ascii="Times New Roman" w:hAnsi="Times New Roman" w:cs="Times New Roman"/>
          <w:sz w:val="28"/>
          <w:szCs w:val="28"/>
        </w:rPr>
        <w:t>Подпись студента: ___________________</w:t>
      </w:r>
    </w:p>
    <w:p w14:paraId="35499202" w14:textId="77777777" w:rsidR="0038701E" w:rsidRPr="00864CF1" w:rsidRDefault="00000000" w:rsidP="00864CF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64CF1">
        <w:rPr>
          <w:rFonts w:ascii="Times New Roman" w:hAnsi="Times New Roman" w:cs="Times New Roman"/>
          <w:sz w:val="28"/>
          <w:szCs w:val="28"/>
        </w:rPr>
        <w:t>Подпись преподавателя: ___________________</w:t>
      </w:r>
    </w:p>
    <w:sectPr w:rsidR="0038701E" w:rsidRPr="00864CF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97871" w14:textId="77777777" w:rsidR="0033737E" w:rsidRDefault="0033737E" w:rsidP="00864CF1">
      <w:pPr>
        <w:spacing w:after="0" w:line="240" w:lineRule="auto"/>
      </w:pPr>
      <w:r>
        <w:separator/>
      </w:r>
    </w:p>
  </w:endnote>
  <w:endnote w:type="continuationSeparator" w:id="0">
    <w:p w14:paraId="2A13C38F" w14:textId="77777777" w:rsidR="0033737E" w:rsidRDefault="0033737E" w:rsidP="00864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666B8" w14:textId="77777777" w:rsidR="0033737E" w:rsidRDefault="0033737E" w:rsidP="00864CF1">
      <w:pPr>
        <w:spacing w:after="0" w:line="240" w:lineRule="auto"/>
      </w:pPr>
      <w:r>
        <w:separator/>
      </w:r>
    </w:p>
  </w:footnote>
  <w:footnote w:type="continuationSeparator" w:id="0">
    <w:p w14:paraId="3A193B2E" w14:textId="77777777" w:rsidR="0033737E" w:rsidRDefault="0033737E" w:rsidP="00864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530776">
    <w:abstractNumId w:val="8"/>
  </w:num>
  <w:num w:numId="2" w16cid:durableId="446699505">
    <w:abstractNumId w:val="6"/>
  </w:num>
  <w:num w:numId="3" w16cid:durableId="2100365750">
    <w:abstractNumId w:val="5"/>
  </w:num>
  <w:num w:numId="4" w16cid:durableId="372461068">
    <w:abstractNumId w:val="4"/>
  </w:num>
  <w:num w:numId="5" w16cid:durableId="2030569429">
    <w:abstractNumId w:val="7"/>
  </w:num>
  <w:num w:numId="6" w16cid:durableId="608852717">
    <w:abstractNumId w:val="3"/>
  </w:num>
  <w:num w:numId="7" w16cid:durableId="986011450">
    <w:abstractNumId w:val="2"/>
  </w:num>
  <w:num w:numId="8" w16cid:durableId="13575090">
    <w:abstractNumId w:val="1"/>
  </w:num>
  <w:num w:numId="9" w16cid:durableId="205288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37E"/>
    <w:rsid w:val="00346436"/>
    <w:rsid w:val="0038701E"/>
    <w:rsid w:val="004E5C4B"/>
    <w:rsid w:val="00864CF1"/>
    <w:rsid w:val="009C2F93"/>
    <w:rsid w:val="00AA1D8D"/>
    <w:rsid w:val="00AC68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BB5FA"/>
  <w14:defaultImageDpi w14:val="300"/>
  <w15:docId w15:val="{5A38B12E-5547-46B8-918F-73BB39F0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1343</Words>
  <Characters>7658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2026-03-24T19:35:00Z</dcterms:modified>
  <cp:category/>
</cp:coreProperties>
</file>